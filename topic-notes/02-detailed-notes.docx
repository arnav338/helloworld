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Study Notes</w:t>
      </w:r>
    </w:p>
    <w:p>
      <w:pPr>
        <w:jc w:val="center"/>
      </w:pPr>
      <w:r>
        <w:rPr>
          <w:i/>
          <w:sz w:val="20"/>
        </w:rPr>
        <w:t>Progressive notes with brute force, refinement, and complexity</w:t>
      </w:r>
    </w:p>
    <w:p>
      <w:r>
        <w:t>Each chapter below reads like a study guide. The structure is deliberate: understand the concept first, try the naive route, notice the bottleneck, and then build the better approach step by step.</w:t>
      </w:r>
    </w:p>
    <w:p>
      <w:pPr>
        <w:pStyle w:val="Heading1"/>
      </w:pPr>
      <w:r>
        <w:t>How to read these notes</w:t>
      </w:r>
    </w:p>
    <w:p>
      <w:r>
        <w:t>1. Start by asking what the class is really teaching, not just what code it contains.</w:t>
      </w:r>
    </w:p>
    <w:p>
      <w:r>
        <w:t>2. Follow the brute-force path first so the optimized idea has context.</w:t>
      </w:r>
    </w:p>
    <w:p>
      <w:r>
        <w:t>3. Pay attention to the failure point; that is usually the root lesson.</w:t>
      </w:r>
    </w:p>
    <w:p>
      <w:r>
        <w:t>4. Use the diagram and complexity notes to connect intuition with implementation.</w:t>
      </w:r>
    </w:p>
    <w:p>
      <w:pPr>
        <w:pStyle w:val="Heading1"/>
      </w:pPr>
      <w:r>
        <w:t>AnonymousClass</w:t>
      </w:r>
    </w:p>
    <w:p>
      <w:r>
        <w:t>Anonymous classes, interfaces, and small behavior overrides.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AnonymousClass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Anonymous Class: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Emp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Emp: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Int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Int: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Inter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Inter: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Test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Test: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Test1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Test1: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>
      <w:pPr>
        <w:pStyle w:val="Heading2"/>
      </w:pPr>
      <w:r>
        <w:t>Test2</w:t>
      </w:r>
    </w:p>
    <w:p>
      <w:r>
        <w:t>This class teaches anonymous implementations for short-lived behavior.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keep small behaviour close to where it is used.</w:t>
      </w:r>
    </w:p>
    <w:p>
      <w:pPr>
        <w:pStyle w:val="SectionLead"/>
      </w:pPr>
      <w:r>
        <w:rPr>
          <w:b/>
        </w:rPr>
        <w:t xml:space="preserve">First instinct: </w:t>
      </w:r>
      <w:r>
        <w:t>Use it when a small override or callback is needed once.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create a full named class for a tiny one-off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adds ceremony for very little benefit.</w:t>
      </w:r>
    </w:p>
    <w:p>
      <w:pPr>
        <w:pStyle w:val="SectionLead"/>
      </w:pPr>
      <w:r>
        <w:rPr>
          <w:b/>
        </w:rPr>
        <w:t xml:space="preserve">Refinement: </w:t>
      </w:r>
      <w:r>
        <w:t>Use an anonymous class when the implementation is local and temporary.</w:t>
      </w:r>
    </w:p>
    <w:p>
      <w:pPr>
        <w:pStyle w:val="SectionLead"/>
      </w:pPr>
      <w:r>
        <w:rPr>
          <w:b/>
        </w:rPr>
        <w:t xml:space="preserve">Complexity: </w:t>
      </w:r>
      <w:r>
        <w:t>Runtime cost is similar to the equivalent class; the benefit is code locality.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callback, local override, and short-lived implementation.</w:t>
      </w:r>
    </w:p>
    <w:p>
      <w:pPr>
        <w:pStyle w:val="SectionLead"/>
      </w:pPr>
      <w:r>
        <w:rPr>
          <w:b/>
        </w:rPr>
        <w:t xml:space="preserve">Quick takeaway: </w:t>
      </w:r>
      <w:r>
        <w:t>Test2: anonymous classes are local behavior containers.</w:t>
      </w:r>
    </w:p>
    <w:p>
      <w:pPr>
        <w:pStyle w:val="Diagram"/>
      </w:pPr>
      <w:r>
        <w:t>Diagram: interface -&gt; anonymous implementation -&gt; immediate use</w:t>
      </w:r>
    </w:p>
    <w:p/>
    <w:p/>
    <w:p>
      <w:r>
        <w:br w:type="page"/>
      </w:r>
    </w:p>
    <w:p>
      <w:pPr>
        <w:pStyle w:val="Heading1"/>
      </w:pPr>
      <w:r>
        <w:t>Number_Theory</w:t>
      </w:r>
    </w:p>
    <w:p>
      <w:r>
        <w:t>Digit math and elementary number-theory style manipulation.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Add_Digits</w:t>
      </w:r>
    </w:p>
    <w:p>
      <w:r>
        <w:t>This class teaches digit-level arithmetic and simple number transformations.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digit invariants and avoid full expansion.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repeated division, modular arithmetic, or digit sum rules solve the task directly.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convert back and forth between string and integer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is unnecessary when the arithmetic can be done numerically.</w:t>
      </w:r>
    </w:p>
    <w:p>
      <w:pPr>
        <w:pStyle w:val="SectionLead"/>
      </w:pPr>
      <w:r>
        <w:rPr>
          <w:b/>
        </w:rPr>
        <w:t xml:space="preserve">Refinement: </w:t>
      </w:r>
      <w:r>
        <w:t>Use modulo and division, or a known number-theory identity like digital root.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in the number of digits.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digits, modulo, and arithmetic invariants.</w:t>
      </w:r>
    </w:p>
    <w:p>
      <w:pPr>
        <w:pStyle w:val="SectionLead"/>
      </w:pPr>
      <w:r>
        <w:rPr>
          <w:b/>
        </w:rPr>
        <w:t xml:space="preserve">Quick takeaway: </w:t>
      </w:r>
      <w:r>
        <w:t>Add  Digits: number theory problems often collapse to digit invariants.</w:t>
      </w:r>
    </w:p>
    <w:p>
      <w:pPr>
        <w:pStyle w:val="Diagram"/>
      </w:pPr>
      <w:r>
        <w:t>Diagram: number -&gt; repeated digit math -&gt; answer</w:t>
      </w:r>
    </w:p>
    <w:p/>
    <w:p/>
    <w:p>
      <w:r>
        <w:br w:type="page"/>
      </w:r>
    </w:p>
    <w:p>
      <w:pPr>
        <w:pStyle w:val="Heading1"/>
      </w:pPr>
      <w:r>
        <w:t>Queue</w:t>
      </w:r>
    </w:p>
    <w:p>
      <w:r>
        <w:t>Queue fundamentals and linear FIFO data flow.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BasicsOfQueue</w:t>
      </w:r>
    </w:p>
    <w:p>
      <w:r>
        <w:t>This class teaches basic FIFO queue behaviour and array/list backing ideas.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queues model first-in-first-out workflows.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enqueue at one end and dequeue at the other.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shift elements on every removal.</w:t>
      </w:r>
    </w:p>
    <w:p>
      <w:pPr>
        <w:pStyle w:val="SectionLead"/>
      </w:pPr>
      <w:r>
        <w:rPr>
          <w:b/>
        </w:rPr>
        <w:t xml:space="preserve">Why that stalls: </w:t>
      </w:r>
      <w:r>
        <w:t>That is O(n) per pop and wastes work.</w:t>
      </w:r>
    </w:p>
    <w:p>
      <w:pPr>
        <w:pStyle w:val="SectionLead"/>
      </w:pPr>
      <w:r>
        <w:rPr>
          <w:b/>
        </w:rPr>
        <w:t xml:space="preserve">Refinement: </w:t>
      </w:r>
      <w:r>
        <w:t>Use a queue structure that maintains front and rear indices or nodes.</w:t>
      </w:r>
    </w:p>
    <w:p>
      <w:pPr>
        <w:pStyle w:val="SectionLead"/>
      </w:pPr>
      <w:r>
        <w:rPr>
          <w:b/>
        </w:rPr>
        <w:t xml:space="preserve">Complexity: </w:t>
      </w:r>
      <w:r>
        <w:t>Enqueue and dequeue are typically O(1).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FIFO ordering and operational endpoints.</w:t>
      </w:r>
    </w:p>
    <w:p>
      <w:pPr>
        <w:pStyle w:val="SectionLead"/>
      </w:pPr>
      <w:r>
        <w:rPr>
          <w:b/>
        </w:rPr>
        <w:t xml:space="preserve">Quick takeaway: </w:t>
      </w:r>
      <w:r>
        <w:t>Basics Of Queue: queues are about ordering, not sorting.</w:t>
      </w:r>
    </w:p>
    <w:p>
      <w:pPr>
        <w:pStyle w:val="Diagram"/>
      </w:pPr>
      <w:r>
        <w:t>Diagram: enqueue -&gt; queue state -&gt; dequeue</w:t>
      </w:r>
    </w:p>
    <w:p/>
    <w:p>
      <w:pPr>
        <w:pStyle w:val="Heading2"/>
      </w:pPr>
      <w:r>
        <w:t>QueueUsingArray</w:t>
      </w:r>
    </w:p>
    <w:p>
      <w:r>
        <w:t>This class teaches basic FIFO queue behaviour and array/list backing ideas.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queues model first-in-first-out workflows.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enqueue at one end and dequeue at the other.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shift elements on every removal.</w:t>
      </w:r>
    </w:p>
    <w:p>
      <w:pPr>
        <w:pStyle w:val="SectionLead"/>
      </w:pPr>
      <w:r>
        <w:rPr>
          <w:b/>
        </w:rPr>
        <w:t xml:space="preserve">Why that stalls: </w:t>
      </w:r>
      <w:r>
        <w:t>That is O(n) per pop and wastes work.</w:t>
      </w:r>
    </w:p>
    <w:p>
      <w:pPr>
        <w:pStyle w:val="SectionLead"/>
      </w:pPr>
      <w:r>
        <w:rPr>
          <w:b/>
        </w:rPr>
        <w:t xml:space="preserve">Refinement: </w:t>
      </w:r>
      <w:r>
        <w:t>Use a queue structure that maintains front and rear indices or nodes.</w:t>
      </w:r>
    </w:p>
    <w:p>
      <w:pPr>
        <w:pStyle w:val="SectionLead"/>
      </w:pPr>
      <w:r>
        <w:rPr>
          <w:b/>
        </w:rPr>
        <w:t xml:space="preserve">Complexity: </w:t>
      </w:r>
      <w:r>
        <w:t>Enqueue and dequeue are typically O(1).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FIFO ordering and operational endpoints.</w:t>
      </w:r>
    </w:p>
    <w:p>
      <w:pPr>
        <w:pStyle w:val="SectionLead"/>
      </w:pPr>
      <w:r>
        <w:rPr>
          <w:b/>
        </w:rPr>
        <w:t xml:space="preserve">Quick takeaway: </w:t>
      </w:r>
      <w:r>
        <w:t>Queue Using Array: queues are about ordering, not sorting.</w:t>
      </w:r>
    </w:p>
    <w:p>
      <w:pPr>
        <w:pStyle w:val="Diagram"/>
      </w:pPr>
      <w:r>
        <w:t>Diagram: enqueue -&gt; queue state -&gt; dequeue</w:t>
      </w:r>
    </w:p>
    <w:p/>
    <w:p/>
    <w:p>
      <w:r>
        <w:br w:type="page"/>
      </w:r>
    </w:p>
    <w:p>
      <w:pPr>
        <w:pStyle w:val="Heading1"/>
      </w:pPr>
      <w:r>
        <w:t>Serialization</w:t>
      </w:r>
    </w:p>
    <w:p>
      <w:r>
        <w:t>Object persistence and custom serialization concerns.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Bean</w:t>
      </w:r>
    </w:p>
    <w:p>
      <w:r>
        <w:t>This class teaches converting objects to a storable or transferable form and back again.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object persistence as a contract, not a side effect.</w:t>
      </w:r>
    </w:p>
    <w:p>
      <w:pPr>
        <w:pStyle w:val="SectionLead"/>
      </w:pPr>
      <w:r>
        <w:rPr>
          <w:b/>
        </w:rPr>
        <w:t xml:space="preserve">First instinct: </w:t>
      </w:r>
      <w:r>
        <w:t>Think about which fields must persist and which should be reconstructed.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rely on default behavior without checking compatibility or custom rules.</w:t>
      </w:r>
    </w:p>
    <w:p>
      <w:pPr>
        <w:pStyle w:val="SectionLead"/>
      </w:pPr>
      <w:r>
        <w:rPr>
          <w:b/>
        </w:rPr>
        <w:t xml:space="preserve">Why that stalls: </w:t>
      </w:r>
      <w:r>
        <w:t>That can break on version changes or skip important invariants.</w:t>
      </w:r>
    </w:p>
    <w:p>
      <w:pPr>
        <w:pStyle w:val="SectionLead"/>
      </w:pPr>
      <w:r>
        <w:rPr>
          <w:b/>
        </w:rPr>
        <w:t xml:space="preserve">Refinement: </w:t>
      </w:r>
      <w:r>
        <w:t>Use explicit serialization hooks or default serialization carefully.</w:t>
      </w:r>
    </w:p>
    <w:p>
      <w:pPr>
        <w:pStyle w:val="SectionLead"/>
      </w:pPr>
      <w:r>
        <w:rPr>
          <w:b/>
        </w:rPr>
        <w:t xml:space="preserve">Complexity: </w:t>
      </w:r>
      <w:r>
        <w:t>Cost depends on object size and I/O, typically linear in serialized data length.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object state, persistence, and reconstruction.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Bean: serialization is about durable object state.</w:t>
      </w:r>
    </w:p>
    <w:p>
      <w:pPr>
        <w:pStyle w:val="Diagram"/>
      </w:pPr>
      <w:r>
        <w:t>Diagram: object -&gt; serialize -&gt; store/transmit -&gt; deserialize</w:t>
      </w:r>
    </w:p>
    <w:p/>
    <w:p>
      <w:pPr>
        <w:pStyle w:val="Heading2"/>
      </w:pPr>
      <w:r>
        <w:t>Serialize</w:t>
      </w:r>
    </w:p>
    <w:p>
      <w:r>
        <w:t>This class teaches converting objects to a storable or transferable form and back again.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object persistence as a contract, not a side effect.</w:t>
      </w:r>
    </w:p>
    <w:p>
      <w:pPr>
        <w:pStyle w:val="SectionLead"/>
      </w:pPr>
      <w:r>
        <w:rPr>
          <w:b/>
        </w:rPr>
        <w:t xml:space="preserve">First instinct: </w:t>
      </w:r>
      <w:r>
        <w:t>Think about which fields must persist and which should be reconstructed.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rely on default behavior without checking compatibility or custom rules.</w:t>
      </w:r>
    </w:p>
    <w:p>
      <w:pPr>
        <w:pStyle w:val="SectionLead"/>
      </w:pPr>
      <w:r>
        <w:rPr>
          <w:b/>
        </w:rPr>
        <w:t xml:space="preserve">Why that stalls: </w:t>
      </w:r>
      <w:r>
        <w:t>That can break on version changes or skip important invariants.</w:t>
      </w:r>
    </w:p>
    <w:p>
      <w:pPr>
        <w:pStyle w:val="SectionLead"/>
      </w:pPr>
      <w:r>
        <w:rPr>
          <w:b/>
        </w:rPr>
        <w:t xml:space="preserve">Refinement: </w:t>
      </w:r>
      <w:r>
        <w:t>Use explicit serialization hooks or default serialization carefully.</w:t>
      </w:r>
    </w:p>
    <w:p>
      <w:pPr>
        <w:pStyle w:val="SectionLead"/>
      </w:pPr>
      <w:r>
        <w:rPr>
          <w:b/>
        </w:rPr>
        <w:t xml:space="preserve">Complexity: </w:t>
      </w:r>
      <w:r>
        <w:t>Cost depends on object size and I/O, typically linear in serialized data length.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object state, persistence, and reconstruction.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Serialize: serialization is about durable object state.</w:t>
      </w:r>
    </w:p>
    <w:p>
      <w:pPr>
        <w:pStyle w:val="Diagram"/>
      </w:pPr>
      <w:r>
        <w:t>Diagram: object -&gt; serialize -&gt; store/transmit -&gt; deserialize</w:t>
      </w:r>
    </w:p>
    <w:p/>
    <w:p/>
    <w:p>
      <w:r>
        <w:br w:type="page"/>
      </w:r>
    </w:p>
    <w:p>
      <w:pPr>
        <w:pStyle w:val="Heading1"/>
      </w:pPr>
      <w:r>
        <w:t>Thread</w:t>
      </w:r>
    </w:p>
    <w:p>
      <w:r>
        <w:t>Concurrency, coordination, synchronization, and lock-based sequencing.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Lock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Lock: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>
      <w:pPr>
        <w:pStyle w:val="Heading2"/>
      </w:pPr>
      <w:r>
        <w:t>OddEvenPrinter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Odd Even Printer: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>
      <w:pPr>
        <w:pStyle w:val="Heading2"/>
      </w:pPr>
      <w:r>
        <w:t>ReentrantLockExample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Reentrant Lock Example: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>
      <w:pPr>
        <w:pStyle w:val="Heading2"/>
      </w:pPr>
      <w:r>
        <w:t>Thread1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Thread1: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>
      <w:pPr>
        <w:pStyle w:val="Heading2"/>
      </w:pPr>
      <w:r>
        <w:t>Thread2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Thread2: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>
      <w:pPr>
        <w:pStyle w:val="Heading2"/>
      </w:pPr>
      <w:r>
        <w:t>ThreadMain</w:t>
      </w:r>
    </w:p>
    <w:p>
      <w:r>
        <w:t>This class is about concurrency control, sequencing, and synchronization.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concurrency problems are about state ownership and ordering guarantees.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problem needs mutual exclusion, ordering, or waiting for a condition.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let threads run independently and hope the output order is correct.</w:t>
      </w:r>
    </w:p>
    <w:p>
      <w:pPr>
        <w:pStyle w:val="SectionLead"/>
      </w:pPr>
      <w:r>
        <w:rPr>
          <w:b/>
        </w:rPr>
        <w:t xml:space="preserve">Why that stalls: </w:t>
      </w:r>
      <w:r>
        <w:t>That can cause race conditions or nondeterministic behaviour.</w:t>
      </w:r>
    </w:p>
    <w:p>
      <w:pPr>
        <w:pStyle w:val="SectionLead"/>
      </w:pPr>
      <w:r>
        <w:rPr>
          <w:b/>
        </w:rPr>
        <w:t xml:space="preserve">Refinement: </w:t>
      </w:r>
      <w:r>
        <w:t>Use locks, reentrant locks, or coordination primitives to define the allowed interleaving.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dominated by synchronization behaviour rather than pure asymptotic cost.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shared state, ordering, and race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Thread Main: thread problems teach safe coordination, not raw speed.</w:t>
      </w:r>
    </w:p>
    <w:p>
      <w:pPr>
        <w:pStyle w:val="Diagram"/>
      </w:pPr>
      <w:r>
        <w:t>Diagram: threads -&gt; acquire lock/turn -&gt; act -&gt; release -&gt; next</w:t>
      </w:r>
    </w:p>
    <w:p/>
    <w:p/>
    <w:p>
      <w:r>
        <w:br w:type="page"/>
      </w:r>
    </w:p>
    <w:p>
      <w:pPr>
        <w:pStyle w:val="Heading1"/>
      </w:pPr>
      <w:r>
        <w:t>arrays</w:t>
      </w:r>
    </w:p>
    <w:p>
      <w:r>
        <w:t>Array transformation, prefix-sum, two-pointer, greedy, backtracking, and DP-style reasoning.</w:t>
      </w:r>
    </w:p>
    <w:p>
      <w:pPr>
        <w:pStyle w:val="Diagram"/>
      </w:pPr>
      <w:r>
        <w:t>Topic flow: raw array -&gt; pattern detect -&gt; structure/greedy/DP -&gt; answer</w:t>
      </w:r>
    </w:p>
    <w:p>
      <w:pPr>
        <w:pStyle w:val="Heading2"/>
      </w:pPr>
      <w:r>
        <w:t>Anagram</w:t>
      </w:r>
    </w:p>
    <w:p>
      <w:r>
        <w:t>Anagram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Anagram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Anagram: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ArrayDivision</w:t>
      </w:r>
    </w:p>
    <w:p>
      <w:r>
        <w:t>Array Division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Array Division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Array Division: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BooksAllocation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Books Allocation: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CanPlaceFlower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Can Place Flower: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ChocolateDistribution</w:t>
      </w:r>
    </w:p>
    <w:p>
      <w:r>
        <w:t>Chocolate Distribution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Chocolate Distribution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Chocolate Distribution: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ChocolatePickup_Hard</w:t>
      </w:r>
    </w:p>
    <w:p>
      <w:r>
        <w:t>Chocolate Pickup  Hard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Chocolate Pickup  Hard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Chocolate Pickup  Hard: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Classmates_StoreTwoNumbers</w:t>
      </w:r>
    </w:p>
    <w:p>
      <w:r>
        <w:t>Classmates  Store Two Numbers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Classmates  Store Two Numbers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Classmates  Store Two Numbers: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ClosestPairFromSortedArray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Closest Pair From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CombinationSum_24_08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Combination Sum 24 08: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CombinationSum_25_08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Combination Sum 25 08: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Complement_kadane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Complement kadane: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CountTriplets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Count Triplets: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DistinctElementsInEveryWindow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Distinct Elements In Every Window: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DutchNationalFlag</w:t>
      </w:r>
    </w:p>
    <w:p>
      <w:r>
        <w:t>Dutch National Flag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Dutch National Flag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Dutch National Flag: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EnhancedMergeSort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Enhanced Merge Sort: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EquilibriumPoint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Equilibrium Point: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FIndMinimumInRotatedSortedArray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F Ind Minimum In Rotated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FindAllPermutations_03_09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Find All Permutations 03 09: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FindMinInSortedArray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Find Min In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FindSubarrayWithGivenSum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Find Subarray With Given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FourSum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Four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GoldMine</w:t>
      </w:r>
    </w:p>
    <w:p>
      <w:r>
        <w:t>Gold Mine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Gold Mine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Gold Mine: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HouseRobber</w:t>
      </w:r>
    </w:p>
    <w:p>
      <w:r>
        <w:t>House Robber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House Robber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House Robber: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JobScheduling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Job Scheduling: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JosephusProblem</w:t>
      </w:r>
    </w:p>
    <w:p>
      <w:r>
        <w:t>Josephus Problem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Josephus Problem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Josephus Problem: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KMP_pattern</w:t>
      </w:r>
    </w:p>
    <w:p>
      <w:r>
        <w:t>K M P pattern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K M P pattern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K M P pattern: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LargestNumberFormedFromArray</w:t>
      </w:r>
    </w:p>
    <w:p>
      <w:r>
        <w:t>Largest Number Formed From Array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Largest Number Formed From Array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Largest Number Formed From Array: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LeadersInArray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Leaders In Array: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LeftElementSmall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Left Element Small: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LongestCommonSubsequence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Longest Common Subsequence: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LongestConsecutiveSubsequence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Longest Consecutive Subsequence: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LongestIncreasingSubsequence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Longest Increasing Subsequence: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LongestSubArrayOfSumK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Longest Sub Array Of Sum K: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MajorityElement2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Majority Element2: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MajorityElement_BoyerMoore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Majority Element  Boyer Moore: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MatrixChainMultiplication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Matrix Chain Multiplication: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MaxAvgSubarray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Max Avg Subarray: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MaxSumSubarray_kadane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Max Sum Subarray kadane: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MaximumSumOfNonAdjacentArray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Maximum Sum Of Non Adjacent Array: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MergeSortedArrays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Merge Sorted Arrays: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MinimumNumberOfTaps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Minimum Number Of Taps: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MinimumPlatforms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Minimum Platforms: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MissingElementsInARange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Missing Elements In A Range: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MissingNumberInArray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Missing Number In Array: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MissingNumbers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Missing Numbers: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NQueens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N Queens: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Ninja_Training</w:t>
      </w:r>
    </w:p>
    <w:p>
      <w:r>
        <w:t>Ninja  Training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Ninja  Training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Ninja  Training: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NumberOfWaysInMatrix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Number Of Ways In Matrix: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NumberOfWaysToReachDestination</w:t>
      </w:r>
    </w:p>
    <w:p>
      <w:r>
        <w:t>Number Of Ways To Reach Destination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Number Of Ways To Reach Destination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Number Of Ways To Reach Destination: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OverlappingIntervals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Overlapping Intervals: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PalindromePartitioning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Palindrome Partitioning: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PalindromeString</w:t>
      </w:r>
    </w:p>
    <w:p>
      <w:r>
        <w:t>Palindrome String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Palindrome String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Palindrome String: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PermutationsOfString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Permutations Of String: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PrintSolutionsOfNQueen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Print Solutions Of N Queen: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PrintSubarrayWithGivenSum_22_07_24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Print Subarray With Given Sum 22 07 24: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ProductOfArrayExceptSelf_24_10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Product Of Array Except Self 24 10: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PythagoreanTriplet</w:t>
      </w:r>
    </w:p>
    <w:p>
      <w:r>
        <w:t>Pythagorean Triplet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Pythagorean Triplet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Pythagorean Triplet: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RabinKarp</w:t>
      </w:r>
    </w:p>
    <w:p>
      <w:r>
        <w:t>Rabin Karp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Rabin Karp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Rabin Karp: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RainWaterTrapping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Rain Water Trapping: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ReachNthStep</w:t>
      </w:r>
    </w:p>
    <w:p>
      <w:r>
        <w:t>Reach Nth Step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Reach Nth Step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Reach Nth Step: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RearrangeArrayElements</w:t>
      </w:r>
    </w:p>
    <w:p>
      <w:r>
        <w:t>Rearrange Array Elements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Rearrange Array Elements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Rearrange Array Elements: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ReverseANumber</w:t>
      </w:r>
    </w:p>
    <w:p>
      <w:r>
        <w:t>Reverse A Number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Reverse A Number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Reverse A Number: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ReverseArrayinGroups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Reverse Arrayin Groups: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SearchInRotatedSortedArray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Search In Rotated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Sieve_GCD</w:t>
      </w:r>
    </w:p>
    <w:p>
      <w:r>
        <w:t>Sieve  G C D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Sieve  G C D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Sieve  G C D: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SlidingWindowMaximum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Sliding Window Maximum: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SortedInfiniteArray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Sorted Infinite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SpirallyTraverseMatrix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Spirally Traverse Matrix: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StockBuySell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Stock Buy Sell: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StockBuySell2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Stock Buy Sell2: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StockBuySellAtmostKTransaction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Stock Buy Sell Atmost K Transaction: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Store_2_Integers_At_One_Index</w:t>
      </w:r>
    </w:p>
    <w:p>
      <w:r>
        <w:t>Store 2  Integers  At  One  Index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Store 2  Integers  At  One  Index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Store 2  Integers  At  One  Index: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StringCompression</w:t>
      </w:r>
    </w:p>
    <w:p>
      <w:r>
        <w:t>String Compression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String Compression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String Compression: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SubArrayWithGivenSum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Sub Array With Given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SubArraysWithOddSum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Sub Arrays With Odd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SubSetSum_1__28_08_24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Sub Set Sum 1  28 08 24: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SubarrayOfSumK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Subarray Of Sum K: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SubsetOfString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Subset Of String: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SumOfInfiniteArray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Sum Of Infinite Array: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UniquePaths_</w:t>
      </w:r>
    </w:p>
    <w:p>
      <w:r>
        <w:t>Unique Paths is a arrays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Unique Paths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arrays,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Unique Paths: identify the repeated work, choose the topic structure, and reduce the state until the answer becomes direct.</w:t>
      </w:r>
    </w:p>
    <w:p>
      <w:pPr>
        <w:pStyle w:val="Diagram"/>
      </w:pPr>
      <w:r>
        <w:t>Diagram: raw array -&gt; pattern detect -&gt; structure/greedy/DP -&gt; answer</w:t>
      </w:r>
    </w:p>
    <w:p/>
    <w:p>
      <w:pPr>
        <w:pStyle w:val="Heading2"/>
      </w:pPr>
      <w:r>
        <w:t>ZigZag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Zig Zag: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ZigzagConversion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Zigzag Conversion: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/>
    <w:p>
      <w:r>
        <w:br w:type="page"/>
      </w:r>
    </w:p>
    <w:p>
      <w:pPr>
        <w:pStyle w:val="Heading1"/>
      </w:pPr>
      <w:r>
        <w:t>binaryTree</w:t>
      </w:r>
    </w:p>
    <w:p>
      <w:r>
        <w:t>Tree recursion, traversal patterns, path problems, BST reasoning, and tree transformation.</w:t>
      </w:r>
    </w:p>
    <w:p>
      <w:pPr>
        <w:pStyle w:val="Diagram"/>
      </w:pPr>
      <w:r>
        <w:t>Topic flow: tree shape -&gt; recursive relation -&gt; traversal/state -&gt; answer</w:t>
      </w:r>
    </w:p>
    <w:p>
      <w:pPr>
        <w:pStyle w:val="Heading2"/>
      </w:pPr>
      <w:r>
        <w:t>BFS_DFS</w:t>
      </w:r>
    </w:p>
    <w:p>
      <w:r>
        <w:t>This class is about tree traversal styles: DFS, BFS, level order, and zigzag variants.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traversal strategy to the output shape.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recursive DFS or queue-based BFS depending on the traversal order needed.</w:t>
      </w:r>
    </w:p>
    <w:p>
      <w:pPr>
        <w:pStyle w:val="SectionLead"/>
      </w:pPr>
      <w:r>
        <w:rPr>
          <w:b/>
        </w:rPr>
        <w:t xml:space="preserve">Brute force: </w:t>
      </w:r>
      <w:r>
        <w:t>A naive approach often re-traverses the tree for each level or each view.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work and makes the code harder to generalize.</w:t>
      </w:r>
    </w:p>
    <w:p>
      <w:pPr>
        <w:pStyle w:val="SectionLead"/>
      </w:pPr>
      <w:r>
        <w:rPr>
          <w:b/>
        </w:rPr>
        <w:t xml:space="preserve">Refinement: </w:t>
      </w:r>
      <w:r>
        <w:t>Use one traversal pass and store just the state needed for the chosen order.</w:t>
      </w:r>
    </w:p>
    <w:p>
      <w:pPr>
        <w:pStyle w:val="SectionLead"/>
      </w:pPr>
      <w:r>
        <w:rPr>
          <w:b/>
        </w:rPr>
        <w:t xml:space="preserve">Complexity: </w:t>
      </w:r>
      <w:r>
        <w:t>Traversal is O(n); extra space is O(h) for recursion or O(w) for breadth-first levels.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level order / DFS / view problems / alternating direction output.</w:t>
      </w:r>
    </w:p>
    <w:p>
      <w:pPr>
        <w:pStyle w:val="SectionLead"/>
      </w:pPr>
      <w:r>
        <w:rPr>
          <w:b/>
        </w:rPr>
        <w:t xml:space="preserve">Quick takeaway: </w:t>
      </w:r>
      <w:r>
        <w:t>B F S  D F S: the main choice is DFS versus BFS, then carrying just enough state.</w:t>
      </w:r>
    </w:p>
    <w:p>
      <w:pPr>
        <w:pStyle w:val="Diagram"/>
      </w:pPr>
      <w:r>
        <w:t>Diagram: tree -&gt; choose DFS or BFS -&gt; maintain small state -&gt; answer</w:t>
      </w:r>
    </w:p>
    <w:p/>
    <w:p>
      <w:pPr>
        <w:pStyle w:val="Heading2"/>
      </w:pPr>
      <w:r>
        <w:t>BinaryTree</w:t>
      </w:r>
    </w:p>
    <w:p>
      <w:r>
        <w:t>Binary Tree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Binary Tree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Binary Tree: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BurnATree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Burn A Tree: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CheckIfSubtree</w:t>
      </w:r>
    </w:p>
    <w:p>
      <w:r>
        <w:t>This class teaches recursive comparison and ancestor reasoning in trees.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ancestry can usually be solved by letting recursion report presence upward.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exists in the left subtree, the right subtree, or at the current node.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search path lists for both nodes and compare them fully.</w:t>
      </w:r>
    </w:p>
    <w:p>
      <w:pPr>
        <w:pStyle w:val="SectionLead"/>
      </w:pPr>
      <w:r>
        <w:rPr>
          <w:b/>
        </w:rPr>
        <w:t xml:space="preserve">Why that stalls: </w:t>
      </w:r>
      <w:r>
        <w:t>That is workable but often more verbose than necessary.</w:t>
      </w:r>
    </w:p>
    <w:p>
      <w:pPr>
        <w:pStyle w:val="SectionLead"/>
      </w:pPr>
      <w:r>
        <w:rPr>
          <w:b/>
        </w:rPr>
        <w:t xml:space="preserve">Refinement: </w:t>
      </w:r>
      <w:r>
        <w:t>Use recursion to let each child report whether it contains a target, and combine the answers at the current node.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ancestor discovery, subtree checks, and path comparison.</w:t>
      </w:r>
    </w:p>
    <w:p>
      <w:pPr>
        <w:pStyle w:val="SectionLead"/>
      </w:pPr>
      <w:r>
        <w:rPr>
          <w:b/>
        </w:rPr>
        <w:t xml:space="preserve">Quick takeaway: </w:t>
      </w:r>
      <w:r>
        <w:t>Check If Subtree: recursion answers where the targets are, so the split point becomes obvious.</w:t>
      </w:r>
    </w:p>
    <w:p>
      <w:pPr>
        <w:pStyle w:val="Diagram"/>
      </w:pPr>
      <w:r>
        <w:t>Diagram: search left/right -&gt; merge return values -&gt; decide at current node</w:t>
      </w:r>
    </w:p>
    <w:p/>
    <w:p>
      <w:pPr>
        <w:pStyle w:val="Heading2"/>
      </w:pPr>
      <w:r>
        <w:t>ConstructTreeFromViews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Construct Tree From Views: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ConvertSortedArrayToBst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Convert Sorted Array To Bst: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DeepestLeavesSum</w:t>
      </w:r>
    </w:p>
    <w:p>
      <w:r>
        <w:t>This class is about aggregating a tree value from children and combining local results into a global answer.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DP often means 'return one value upward, keep another value globally.'</w:t>
      </w:r>
    </w:p>
    <w:p>
      <w:pPr>
        <w:pStyle w:val="SectionLead"/>
      </w:pPr>
      <w:r>
        <w:rPr>
          <w:b/>
        </w:rPr>
        <w:t xml:space="preserve">First instinct: </w:t>
      </w:r>
      <w:r>
        <w:t>Think bottom-up: each node returns a contribution, while the global best is updated at each visit.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recompute subtree information for every node.</w:t>
      </w:r>
    </w:p>
    <w:p>
      <w:pPr>
        <w:pStyle w:val="SectionLead"/>
      </w:pPr>
      <w:r>
        <w:rPr>
          <w:b/>
        </w:rPr>
        <w:t xml:space="preserve">Why that stalls: </w:t>
      </w:r>
      <w:r>
        <w:t>That duplicates subtree work and often leads to O(n^2) behaviour.</w:t>
      </w:r>
    </w:p>
    <w:p>
      <w:pPr>
        <w:pStyle w:val="SectionLead"/>
      </w:pPr>
      <w:r>
        <w:rPr>
          <w:b/>
        </w:rPr>
        <w:t xml:space="preserve">Refinement: </w:t>
      </w:r>
      <w:r>
        <w:t>Use DFS that returns the best downward contribution and updates a global tracker for the overall optimum.</w:t>
      </w:r>
    </w:p>
    <w:p>
      <w:pPr>
        <w:pStyle w:val="SectionLead"/>
      </w:pPr>
      <w:r>
        <w:rPr>
          <w:b/>
        </w:rPr>
        <w:t xml:space="preserve">Complexity: </w:t>
      </w:r>
      <w:r>
        <w:t>Most of these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subtree contribution, global optimum, and recursive aggregation.</w:t>
      </w:r>
    </w:p>
    <w:p>
      <w:pPr>
        <w:pStyle w:val="SectionLead"/>
      </w:pPr>
      <w:r>
        <w:rPr>
          <w:b/>
        </w:rPr>
        <w:t xml:space="preserve">Quick takeaway: </w:t>
      </w:r>
      <w:r>
        <w:t>Deepest Leaves Sum: return one number to the parent and keep the true answer separately.</w:t>
      </w:r>
    </w:p>
    <w:p>
      <w:pPr>
        <w:pStyle w:val="Diagram"/>
      </w:pPr>
      <w:r>
        <w:t>Diagram: node -&gt; combine children -&gt; return contribution -&gt; update global best</w:t>
      </w:r>
    </w:p>
    <w:p/>
    <w:p>
      <w:pPr>
        <w:pStyle w:val="Heading2"/>
      </w:pPr>
      <w:r>
        <w:t>DiameterOfTree</w:t>
      </w:r>
    </w:p>
    <w:p>
      <w:r>
        <w:t>This class is about aggregating a tree value from children and combining local results into a global answer.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DP often means 'return one value upward, keep another value globally.'</w:t>
      </w:r>
    </w:p>
    <w:p>
      <w:pPr>
        <w:pStyle w:val="SectionLead"/>
      </w:pPr>
      <w:r>
        <w:rPr>
          <w:b/>
        </w:rPr>
        <w:t xml:space="preserve">First instinct: </w:t>
      </w:r>
      <w:r>
        <w:t>Think bottom-up: each node returns a contribution, while the global best is updated at each visit.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recompute subtree information for every node.</w:t>
      </w:r>
    </w:p>
    <w:p>
      <w:pPr>
        <w:pStyle w:val="SectionLead"/>
      </w:pPr>
      <w:r>
        <w:rPr>
          <w:b/>
        </w:rPr>
        <w:t xml:space="preserve">Why that stalls: </w:t>
      </w:r>
      <w:r>
        <w:t>That duplicates subtree work and often leads to O(n^2) behaviour.</w:t>
      </w:r>
    </w:p>
    <w:p>
      <w:pPr>
        <w:pStyle w:val="SectionLead"/>
      </w:pPr>
      <w:r>
        <w:rPr>
          <w:b/>
        </w:rPr>
        <w:t xml:space="preserve">Refinement: </w:t>
      </w:r>
      <w:r>
        <w:t>Use DFS that returns the best downward contribution and updates a global tracker for the overall optimum.</w:t>
      </w:r>
    </w:p>
    <w:p>
      <w:pPr>
        <w:pStyle w:val="SectionLead"/>
      </w:pPr>
      <w:r>
        <w:rPr>
          <w:b/>
        </w:rPr>
        <w:t xml:space="preserve">Complexity: </w:t>
      </w:r>
      <w:r>
        <w:t>Most of these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subtree contribution, global optimum, and recursive aggregation.</w:t>
      </w:r>
    </w:p>
    <w:p>
      <w:pPr>
        <w:pStyle w:val="SectionLead"/>
      </w:pPr>
      <w:r>
        <w:rPr>
          <w:b/>
        </w:rPr>
        <w:t xml:space="preserve">Quick takeaway: </w:t>
      </w:r>
      <w:r>
        <w:t>Diameter Of Tree: return one number to the parent and keep the true answer separately.</w:t>
      </w:r>
    </w:p>
    <w:p>
      <w:pPr>
        <w:pStyle w:val="Diagram"/>
      </w:pPr>
      <w:r>
        <w:t>Diagram: node -&gt; combine children -&gt; return contribution -&gt; update global best</w:t>
      </w:r>
    </w:p>
    <w:p/>
    <w:p>
      <w:pPr>
        <w:pStyle w:val="Heading2"/>
      </w:pPr>
      <w:r>
        <w:t>FlattenABinaryTree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Flatten A Binary Tree: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HeightOfTree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Height Of Tree: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InvertABinaryTree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Invert A Binary Tree: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IsCousins</w:t>
      </w:r>
    </w:p>
    <w:p>
      <w:r>
        <w:t>This class teaches recursive comparison and ancestor reasoning in trees.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ancestry can usually be solved by letting recursion report presence upward.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exists in the left subtree, the right subtree, or at the current node.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search path lists for both nodes and compare them fully.</w:t>
      </w:r>
    </w:p>
    <w:p>
      <w:pPr>
        <w:pStyle w:val="SectionLead"/>
      </w:pPr>
      <w:r>
        <w:rPr>
          <w:b/>
        </w:rPr>
        <w:t xml:space="preserve">Why that stalls: </w:t>
      </w:r>
      <w:r>
        <w:t>That is workable but often more verbose than necessary.</w:t>
      </w:r>
    </w:p>
    <w:p>
      <w:pPr>
        <w:pStyle w:val="SectionLead"/>
      </w:pPr>
      <w:r>
        <w:rPr>
          <w:b/>
        </w:rPr>
        <w:t xml:space="preserve">Refinement: </w:t>
      </w:r>
      <w:r>
        <w:t>Use recursion to let each child report whether it contains a target, and combine the answers at the current node.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ancestor discovery, subtree checks, and path comparison.</w:t>
      </w:r>
    </w:p>
    <w:p>
      <w:pPr>
        <w:pStyle w:val="SectionLead"/>
      </w:pPr>
      <w:r>
        <w:rPr>
          <w:b/>
        </w:rPr>
        <w:t xml:space="preserve">Quick takeaway: </w:t>
      </w:r>
      <w:r>
        <w:t>Is Cousins: recursion answers where the targets are, so the split point becomes obvious.</w:t>
      </w:r>
    </w:p>
    <w:p>
      <w:pPr>
        <w:pStyle w:val="Diagram"/>
      </w:pPr>
      <w:r>
        <w:t>Diagram: search left/right -&gt; merge return values -&gt; decide at current node</w:t>
      </w:r>
    </w:p>
    <w:p/>
    <w:p>
      <w:pPr>
        <w:pStyle w:val="Heading2"/>
      </w:pPr>
      <w:r>
        <w:t>LargestPathBetweenLeafNodes</w:t>
      </w:r>
    </w:p>
    <w:p>
      <w:r>
        <w:t>Largest Path Between Leaf Nodes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Largest Path Between Leaf Nodes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Largest Path Between Leaf Nodes: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LevelOrderTraversal</w:t>
      </w:r>
    </w:p>
    <w:p>
      <w:r>
        <w:t>This class is about tree traversal styles: DFS, BFS, level order, and zigzag variants.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traversal strategy to the output shape.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recursive DFS or queue-based BFS depending on the traversal order needed.</w:t>
      </w:r>
    </w:p>
    <w:p>
      <w:pPr>
        <w:pStyle w:val="SectionLead"/>
      </w:pPr>
      <w:r>
        <w:rPr>
          <w:b/>
        </w:rPr>
        <w:t xml:space="preserve">Brute force: </w:t>
      </w:r>
      <w:r>
        <w:t>A naive approach often re-traverses the tree for each level or each view.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work and makes the code harder to generalize.</w:t>
      </w:r>
    </w:p>
    <w:p>
      <w:pPr>
        <w:pStyle w:val="SectionLead"/>
      </w:pPr>
      <w:r>
        <w:rPr>
          <w:b/>
        </w:rPr>
        <w:t xml:space="preserve">Refinement: </w:t>
      </w:r>
      <w:r>
        <w:t>Use one traversal pass and store just the state needed for the chosen order.</w:t>
      </w:r>
    </w:p>
    <w:p>
      <w:pPr>
        <w:pStyle w:val="SectionLead"/>
      </w:pPr>
      <w:r>
        <w:rPr>
          <w:b/>
        </w:rPr>
        <w:t xml:space="preserve">Complexity: </w:t>
      </w:r>
      <w:r>
        <w:t>Traversal is O(n); extra space is O(h) for recursion or O(w) for breadth-first levels.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level order / DFS / view problems / alternating direction output.</w:t>
      </w:r>
    </w:p>
    <w:p>
      <w:pPr>
        <w:pStyle w:val="SectionLead"/>
      </w:pPr>
      <w:r>
        <w:rPr>
          <w:b/>
        </w:rPr>
        <w:t xml:space="preserve">Quick takeaway: </w:t>
      </w:r>
      <w:r>
        <w:t>Level Order Traversal: the main choice is DFS versus BFS, then carrying just enough state.</w:t>
      </w:r>
    </w:p>
    <w:p>
      <w:pPr>
        <w:pStyle w:val="Diagram"/>
      </w:pPr>
      <w:r>
        <w:t>Diagram: tree -&gt; choose DFS or BFS -&gt; maintain small state -&gt; answer</w:t>
      </w:r>
    </w:p>
    <w:p/>
    <w:p>
      <w:pPr>
        <w:pStyle w:val="Heading2"/>
      </w:pPr>
      <w:r>
        <w:t>LowestCommonAncestor</w:t>
      </w:r>
    </w:p>
    <w:p>
      <w:r>
        <w:t>This class teaches recursive comparison and ancestor reasoning in trees.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ancestry can usually be solved by letting recursion report presence upward.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exists in the left subtree, the right subtree, or at the current node.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search path lists for both nodes and compare them fully.</w:t>
      </w:r>
    </w:p>
    <w:p>
      <w:pPr>
        <w:pStyle w:val="SectionLead"/>
      </w:pPr>
      <w:r>
        <w:rPr>
          <w:b/>
        </w:rPr>
        <w:t xml:space="preserve">Why that stalls: </w:t>
      </w:r>
      <w:r>
        <w:t>That is workable but often more verbose than necessary.</w:t>
      </w:r>
    </w:p>
    <w:p>
      <w:pPr>
        <w:pStyle w:val="SectionLead"/>
      </w:pPr>
      <w:r>
        <w:rPr>
          <w:b/>
        </w:rPr>
        <w:t xml:space="preserve">Refinement: </w:t>
      </w:r>
      <w:r>
        <w:t>Use recursion to let each child report whether it contains a target, and combine the answers at the current node.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ancestor discovery, subtree checks, and path comparison.</w:t>
      </w:r>
    </w:p>
    <w:p>
      <w:pPr>
        <w:pStyle w:val="SectionLead"/>
      </w:pPr>
      <w:r>
        <w:rPr>
          <w:b/>
        </w:rPr>
        <w:t xml:space="preserve">Quick takeaway: </w:t>
      </w:r>
      <w:r>
        <w:t>Lowest Common Ancestor: recursion answers where the targets are, so the split point becomes obvious.</w:t>
      </w:r>
    </w:p>
    <w:p>
      <w:pPr>
        <w:pStyle w:val="Diagram"/>
      </w:pPr>
      <w:r>
        <w:t>Diagram: search left/right -&gt; merge return values -&gt; decide at current node</w:t>
      </w:r>
    </w:p>
    <w:p/>
    <w:p>
      <w:pPr>
        <w:pStyle w:val="Heading2"/>
      </w:pPr>
      <w:r>
        <w:t>MajorityElement_BoyerMoore</w:t>
      </w:r>
    </w:p>
    <w:p>
      <w:r>
        <w:t>Majority Element  Boyer Moore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Majority Element  Boyer Moore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Majority Element  Boyer Moore: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MaxPathSum</w:t>
      </w:r>
    </w:p>
    <w:p>
      <w:r>
        <w:t>This class teaches how path-sum problems differ: exact path, any downward path, or count of matching paths.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decide whether you need a boolean, a path, or a count before choosing the recursion state.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accumulated sums along the current path and whether you need counting or existence.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every path and re-sum it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can become quadratic or worse across all root-to-node combinations.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running sums, and use prefix sums when counting many matching paths efficiently.</w:t>
      </w:r>
    </w:p>
    <w:p>
      <w:pPr>
        <w:pStyle w:val="SectionLead"/>
      </w:pPr>
      <w:r>
        <w:rPr>
          <w:b/>
        </w:rPr>
        <w:t xml:space="preserve">Complexity: </w:t>
      </w:r>
      <w:r>
        <w:t>Brute force: O(n^2) to O(n^3) depending on path counting; optimized prefix-sum DFS: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path accumulation, backtracking, and subtree prefix counts.</w:t>
      </w:r>
    </w:p>
    <w:p>
      <w:pPr>
        <w:pStyle w:val="SectionLead"/>
      </w:pPr>
      <w:r>
        <w:rPr>
          <w:b/>
        </w:rPr>
        <w:t xml:space="preserve">Quick takeaway: </w:t>
      </w:r>
      <w:r>
        <w:t>Max Path Sum: prefix state turns repeated path checks into one DFS pass.</w:t>
      </w:r>
    </w:p>
    <w:p>
      <w:pPr>
        <w:pStyle w:val="Diagram"/>
      </w:pPr>
      <w:r>
        <w:t>Diagram: recursive path -&gt; accumulate sum -&gt; backtrack -&gt; count/return</w:t>
      </w:r>
    </w:p>
    <w:p/>
    <w:p>
      <w:pPr>
        <w:pStyle w:val="Heading2"/>
      </w:pPr>
      <w:r>
        <w:t>MaxSumOfRootToLeafPaths</w:t>
      </w:r>
    </w:p>
    <w:p>
      <w:r>
        <w:t>This class is about aggregating a tree value from children and combining local results into a global answer.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DP often means 'return one value upward, keep another value globally.'</w:t>
      </w:r>
    </w:p>
    <w:p>
      <w:pPr>
        <w:pStyle w:val="SectionLead"/>
      </w:pPr>
      <w:r>
        <w:rPr>
          <w:b/>
        </w:rPr>
        <w:t xml:space="preserve">First instinct: </w:t>
      </w:r>
      <w:r>
        <w:t>Think bottom-up: each node returns a contribution, while the global best is updated at each visit.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recompute subtree information for every node.</w:t>
      </w:r>
    </w:p>
    <w:p>
      <w:pPr>
        <w:pStyle w:val="SectionLead"/>
      </w:pPr>
      <w:r>
        <w:rPr>
          <w:b/>
        </w:rPr>
        <w:t xml:space="preserve">Why that stalls: </w:t>
      </w:r>
      <w:r>
        <w:t>That duplicates subtree work and often leads to O(n^2) behaviour.</w:t>
      </w:r>
    </w:p>
    <w:p>
      <w:pPr>
        <w:pStyle w:val="SectionLead"/>
      </w:pPr>
      <w:r>
        <w:rPr>
          <w:b/>
        </w:rPr>
        <w:t xml:space="preserve">Refinement: </w:t>
      </w:r>
      <w:r>
        <w:t>Use DFS that returns the best downward contribution and updates a global tracker for the overall optimum.</w:t>
      </w:r>
    </w:p>
    <w:p>
      <w:pPr>
        <w:pStyle w:val="SectionLead"/>
      </w:pPr>
      <w:r>
        <w:rPr>
          <w:b/>
        </w:rPr>
        <w:t xml:space="preserve">Complexity: </w:t>
      </w:r>
      <w:r>
        <w:t>Most of these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subtree contribution, global optimum, and recursive aggregation.</w:t>
      </w:r>
    </w:p>
    <w:p>
      <w:pPr>
        <w:pStyle w:val="SectionLead"/>
      </w:pPr>
      <w:r>
        <w:rPr>
          <w:b/>
        </w:rPr>
        <w:t xml:space="preserve">Quick takeaway: </w:t>
      </w:r>
      <w:r>
        <w:t>Max Sum Of Root To Leaf Paths: return one number to the parent and keep the true answer separately.</w:t>
      </w:r>
    </w:p>
    <w:p>
      <w:pPr>
        <w:pStyle w:val="Diagram"/>
      </w:pPr>
      <w:r>
        <w:t>Diagram: node -&gt; combine children -&gt; return contribution -&gt; update global best</w:t>
      </w:r>
    </w:p>
    <w:p/>
    <w:p>
      <w:pPr>
        <w:pStyle w:val="Heading2"/>
      </w:pPr>
      <w:r>
        <w:t>MinDepth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Min Depth: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Min_Absolute_Diff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Min  Absolute  Diff: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Node</w:t>
      </w:r>
    </w:p>
    <w:p>
      <w:r>
        <w:t>Node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Node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Node: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PathSum</w:t>
      </w:r>
    </w:p>
    <w:p>
      <w:r>
        <w:t>This class teaches how path-sum problems differ: exact path, any downward path, or count of matching paths.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decide whether you need a boolean, a path, or a count before choosing the recursion state.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accumulated sums along the current path and whether you need counting or existence.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every path and re-sum it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can become quadratic or worse across all root-to-node combinations.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running sums, and use prefix sums when counting many matching paths efficiently.</w:t>
      </w:r>
    </w:p>
    <w:p>
      <w:pPr>
        <w:pStyle w:val="SectionLead"/>
      </w:pPr>
      <w:r>
        <w:rPr>
          <w:b/>
        </w:rPr>
        <w:t xml:space="preserve">Complexity: </w:t>
      </w:r>
      <w:r>
        <w:t>Brute force: O(n^2) to O(n^3) depending on path counting; optimized prefix-sum DFS: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path accumulation, backtracking, and subtree prefix counts.</w:t>
      </w:r>
    </w:p>
    <w:p>
      <w:pPr>
        <w:pStyle w:val="SectionLead"/>
      </w:pPr>
      <w:r>
        <w:rPr>
          <w:b/>
        </w:rPr>
        <w:t xml:space="preserve">Quick takeaway: </w:t>
      </w:r>
      <w:r>
        <w:t>Path Sum: prefix state turns repeated path checks into one DFS pass.</w:t>
      </w:r>
    </w:p>
    <w:p>
      <w:pPr>
        <w:pStyle w:val="Diagram"/>
      </w:pPr>
      <w:r>
        <w:t>Diagram: recursive path -&gt; accumulate sum -&gt; backtrack -&gt; count/return</w:t>
      </w:r>
    </w:p>
    <w:p/>
    <w:p>
      <w:pPr>
        <w:pStyle w:val="Heading2"/>
      </w:pPr>
      <w:r>
        <w:t>PathSum2</w:t>
      </w:r>
    </w:p>
    <w:p>
      <w:r>
        <w:t>This class teaches how path-sum problems differ: exact path, any downward path, or count of matching paths.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decide whether you need a boolean, a path, or a count before choosing the recursion state.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accumulated sums along the current path and whether you need counting or existence.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every path and re-sum it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can become quadratic or worse across all root-to-node combinations.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running sums, and use prefix sums when counting many matching paths efficiently.</w:t>
      </w:r>
    </w:p>
    <w:p>
      <w:pPr>
        <w:pStyle w:val="SectionLead"/>
      </w:pPr>
      <w:r>
        <w:rPr>
          <w:b/>
        </w:rPr>
        <w:t xml:space="preserve">Complexity: </w:t>
      </w:r>
      <w:r>
        <w:t>Brute force: O(n^2) to O(n^3) depending on path counting; optimized prefix-sum DFS: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path accumulation, backtracking, and subtree prefix counts.</w:t>
      </w:r>
    </w:p>
    <w:p>
      <w:pPr>
        <w:pStyle w:val="SectionLead"/>
      </w:pPr>
      <w:r>
        <w:rPr>
          <w:b/>
        </w:rPr>
        <w:t xml:space="preserve">Quick takeaway: </w:t>
      </w:r>
      <w:r>
        <w:t>Path Sum2: prefix state turns repeated path checks into one DFS pass.</w:t>
      </w:r>
    </w:p>
    <w:p>
      <w:pPr>
        <w:pStyle w:val="Diagram"/>
      </w:pPr>
      <w:r>
        <w:t>Diagram: recursive path -&gt; accumulate sum -&gt; backtrack -&gt; count/return</w:t>
      </w:r>
    </w:p>
    <w:p/>
    <w:p>
      <w:pPr>
        <w:pStyle w:val="Heading2"/>
      </w:pPr>
      <w:r>
        <w:t>PathSum3</w:t>
      </w:r>
    </w:p>
    <w:p>
      <w:r>
        <w:t>This class teaches how path-sum problems differ: exact path, any downward path, or count of matching paths.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decide whether you need a boolean, a path, or a count before choosing the recursion state.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accumulated sums along the current path and whether you need counting or existence.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every path and re-sum it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can become quadratic or worse across all root-to-node combinations.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running sums, and use prefix sums when counting many matching paths efficiently.</w:t>
      </w:r>
    </w:p>
    <w:p>
      <w:pPr>
        <w:pStyle w:val="SectionLead"/>
      </w:pPr>
      <w:r>
        <w:rPr>
          <w:b/>
        </w:rPr>
        <w:t xml:space="preserve">Complexity: </w:t>
      </w:r>
      <w:r>
        <w:t>Brute force: O(n^2) to O(n^3) depending on path counting; optimized prefix-sum DFS: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path accumulation, backtracking, and subtree prefix counts.</w:t>
      </w:r>
    </w:p>
    <w:p>
      <w:pPr>
        <w:pStyle w:val="SectionLead"/>
      </w:pPr>
      <w:r>
        <w:rPr>
          <w:b/>
        </w:rPr>
        <w:t xml:space="preserve">Quick takeaway: </w:t>
      </w:r>
      <w:r>
        <w:t>Path Sum3: prefix state turns repeated path checks into one DFS pass.</w:t>
      </w:r>
    </w:p>
    <w:p>
      <w:pPr>
        <w:pStyle w:val="Diagram"/>
      </w:pPr>
      <w:r>
        <w:t>Diagram: recursive path -&gt; accumulate sum -&gt; backtrack -&gt; count/return</w:t>
      </w:r>
    </w:p>
    <w:p/>
    <w:p>
      <w:pPr>
        <w:pStyle w:val="Heading2"/>
      </w:pPr>
      <w:r>
        <w:t>SizeOfATree_Min_Max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Size Of A Tree  Min  Max: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SortedArrayToBst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Sorted Array To Bst: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StandardTree</w:t>
      </w:r>
    </w:p>
    <w:p>
      <w:r>
        <w:t>Standard Tree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Standard Tree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Standard Tree: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SwappedNodeOfBST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Swapped Node Of B S T: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TiltOfATree</w:t>
      </w:r>
    </w:p>
    <w:p>
      <w:r>
        <w:t>This class is about aggregating a tree value from children and combining local results into a global answer.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DP often means 'return one value upward, keep another value globally.'</w:t>
      </w:r>
    </w:p>
    <w:p>
      <w:pPr>
        <w:pStyle w:val="SectionLead"/>
      </w:pPr>
      <w:r>
        <w:rPr>
          <w:b/>
        </w:rPr>
        <w:t xml:space="preserve">First instinct: </w:t>
      </w:r>
      <w:r>
        <w:t>Think bottom-up: each node returns a contribution, while the global best is updated at each visit.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recompute subtree information for every node.</w:t>
      </w:r>
    </w:p>
    <w:p>
      <w:pPr>
        <w:pStyle w:val="SectionLead"/>
      </w:pPr>
      <w:r>
        <w:rPr>
          <w:b/>
        </w:rPr>
        <w:t xml:space="preserve">Why that stalls: </w:t>
      </w:r>
      <w:r>
        <w:t>That duplicates subtree work and often leads to O(n^2) behaviour.</w:t>
      </w:r>
    </w:p>
    <w:p>
      <w:pPr>
        <w:pStyle w:val="SectionLead"/>
      </w:pPr>
      <w:r>
        <w:rPr>
          <w:b/>
        </w:rPr>
        <w:t xml:space="preserve">Refinement: </w:t>
      </w:r>
      <w:r>
        <w:t>Use DFS that returns the best downward contribution and updates a global tracker for the overall optimum.</w:t>
      </w:r>
    </w:p>
    <w:p>
      <w:pPr>
        <w:pStyle w:val="SectionLead"/>
      </w:pPr>
      <w:r>
        <w:rPr>
          <w:b/>
        </w:rPr>
        <w:t xml:space="preserve">Complexity: </w:t>
      </w:r>
      <w:r>
        <w:t>Most of these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subtree contribution, global optimum, and recursive aggregation.</w:t>
      </w:r>
    </w:p>
    <w:p>
      <w:pPr>
        <w:pStyle w:val="SectionLead"/>
      </w:pPr>
      <w:r>
        <w:rPr>
          <w:b/>
        </w:rPr>
        <w:t xml:space="preserve">Quick takeaway: </w:t>
      </w:r>
      <w:r>
        <w:t>Tilt Of A Tree: return one number to the parent and keep the true answer separately.</w:t>
      </w:r>
    </w:p>
    <w:p>
      <w:pPr>
        <w:pStyle w:val="Diagram"/>
      </w:pPr>
      <w:r>
        <w:t>Diagram: node -&gt; combine children -&gt; return contribution -&gt; update global best</w:t>
      </w:r>
    </w:p>
    <w:p/>
    <w:p>
      <w:pPr>
        <w:pStyle w:val="Heading2"/>
      </w:pPr>
      <w:r>
        <w:t>Traversal</w:t>
      </w:r>
    </w:p>
    <w:p>
      <w:r>
        <w:t>This class is about tree traversal styles: DFS, BFS, level order, and zigzag variants.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traversal strategy to the output shape.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recursive DFS or queue-based BFS depending on the traversal order needed.</w:t>
      </w:r>
    </w:p>
    <w:p>
      <w:pPr>
        <w:pStyle w:val="SectionLead"/>
      </w:pPr>
      <w:r>
        <w:rPr>
          <w:b/>
        </w:rPr>
        <w:t xml:space="preserve">Brute force: </w:t>
      </w:r>
      <w:r>
        <w:t>A naive approach often re-traverses the tree for each level or each view.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work and makes the code harder to generalize.</w:t>
      </w:r>
    </w:p>
    <w:p>
      <w:pPr>
        <w:pStyle w:val="SectionLead"/>
      </w:pPr>
      <w:r>
        <w:rPr>
          <w:b/>
        </w:rPr>
        <w:t xml:space="preserve">Refinement: </w:t>
      </w:r>
      <w:r>
        <w:t>Use one traversal pass and store just the state needed for the chosen order.</w:t>
      </w:r>
    </w:p>
    <w:p>
      <w:pPr>
        <w:pStyle w:val="SectionLead"/>
      </w:pPr>
      <w:r>
        <w:rPr>
          <w:b/>
        </w:rPr>
        <w:t xml:space="preserve">Complexity: </w:t>
      </w:r>
      <w:r>
        <w:t>Traversal is O(n); extra space is O(h) for recursion or O(w) for breadth-first levels.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level order / DFS / view problems / alternating direction output.</w:t>
      </w:r>
    </w:p>
    <w:p>
      <w:pPr>
        <w:pStyle w:val="SectionLead"/>
      </w:pPr>
      <w:r>
        <w:rPr>
          <w:b/>
        </w:rPr>
        <w:t xml:space="preserve">Quick takeaway: </w:t>
      </w:r>
      <w:r>
        <w:t>Traversal: the main choice is DFS versus BFS, then carrying just enough state.</w:t>
      </w:r>
    </w:p>
    <w:p>
      <w:pPr>
        <w:pStyle w:val="Diagram"/>
      </w:pPr>
      <w:r>
        <w:t>Diagram: tree -&gt; choose DFS or BFS -&gt; maintain small state -&gt; answer</w:t>
      </w:r>
    </w:p>
    <w:p/>
    <w:p>
      <w:pPr>
        <w:pStyle w:val="Heading2"/>
      </w:pPr>
      <w:r>
        <w:t>Tree</w:t>
      </w:r>
    </w:p>
    <w:p>
      <w:r>
        <w:t>Tree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Tree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Tree: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Vaccine</w:t>
      </w:r>
    </w:p>
    <w:p>
      <w:r>
        <w:t>Vaccine is a binaryTree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Vaccine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binarytree,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Vaccine: identify the repeated work, choose the topic structure, and reduce the state until the answer becomes direct.</w:t>
      </w:r>
    </w:p>
    <w:p>
      <w:pPr>
        <w:pStyle w:val="Diagram"/>
      </w:pPr>
      <w:r>
        <w:t>Diagram: tree shape -&gt; recursive relation -&gt; traversal/state -&gt; answer</w:t>
      </w:r>
    </w:p>
    <w:p/>
    <w:p>
      <w:pPr>
        <w:pStyle w:val="Heading2"/>
      </w:pPr>
      <w:r>
        <w:t>View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View: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ViewOfTree</w:t>
      </w:r>
    </w:p>
    <w:p>
      <w:r>
        <w:t>This class is a tree transformation or structural utility problem.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treat the tree as a structure to be rewired, not flattened into arrays unless required.</w:t>
      </w:r>
    </w:p>
    <w:p>
      <w:pPr>
        <w:pStyle w:val="SectionLead"/>
      </w:pPr>
      <w:r>
        <w:rPr>
          <w:b/>
        </w:rPr>
        <w:t xml:space="preserve">First instinct: </w:t>
      </w:r>
      <w:r>
        <w:t>Work out whether the operation is best handled top-down, bottom-up, or level-by-level.</w:t>
      </w:r>
    </w:p>
    <w:p>
      <w:pPr>
        <w:pStyle w:val="SectionLead"/>
      </w:pPr>
      <w:r>
        <w:rPr>
          <w:b/>
        </w:rPr>
        <w:t xml:space="preserve">Brute force: </w:t>
      </w:r>
      <w:r>
        <w:t>A naive route often copies nodes into another structure or rebuilds the whole tree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loses the advantage of the original shape and often adds unnecessary memory use.</w:t>
      </w:r>
    </w:p>
    <w:p>
      <w:pPr>
        <w:pStyle w:val="SectionLead"/>
      </w:pPr>
      <w:r>
        <w:rPr>
          <w:b/>
        </w:rPr>
        <w:t xml:space="preserve">Refinement: </w:t>
      </w:r>
      <w:r>
        <w:t>Use recursive swap/relink, inorder reasoning for BST properties, or BFS for level-based tasks.</w:t>
      </w:r>
    </w:p>
    <w:p>
      <w:pPr>
        <w:pStyle w:val="SectionLead"/>
      </w:pPr>
      <w:r>
        <w:rPr>
          <w:b/>
        </w:rPr>
        <w:t xml:space="preserve">Complexity: </w:t>
      </w:r>
      <w:r>
        <w:t>Most transformations are O(n) time; extra space depends on recursion or queue usage.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rewiring nodes, BST order, level traversal, and recursive mutation.</w:t>
      </w:r>
    </w:p>
    <w:p>
      <w:pPr>
        <w:pStyle w:val="SectionLead"/>
      </w:pPr>
      <w:r>
        <w:rPr>
          <w:b/>
        </w:rPr>
        <w:t xml:space="preserve">Quick takeaway: </w:t>
      </w:r>
      <w:r>
        <w:t>View Of Tree: the key is whether the shape should change locally or level-wise.</w:t>
      </w:r>
    </w:p>
    <w:p>
      <w:pPr>
        <w:pStyle w:val="Diagram"/>
      </w:pPr>
      <w:r>
        <w:t>Diagram: tree shape -&gt; choose recursion or BFS -&gt; rewire links -&gt; answer</w:t>
      </w:r>
    </w:p>
    <w:p/>
    <w:p>
      <w:pPr>
        <w:pStyle w:val="Heading2"/>
      </w:pPr>
      <w:r>
        <w:t>ZigZagTraversalOfTree</w:t>
      </w:r>
    </w:p>
    <w:p>
      <w:r>
        <w:t>This class is about tree traversal styles: DFS, BFS, level order, and zigzag variants.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traversal strategy to the output shape.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recursive DFS or queue-based BFS depending on the traversal order needed.</w:t>
      </w:r>
    </w:p>
    <w:p>
      <w:pPr>
        <w:pStyle w:val="SectionLead"/>
      </w:pPr>
      <w:r>
        <w:rPr>
          <w:b/>
        </w:rPr>
        <w:t xml:space="preserve">Brute force: </w:t>
      </w:r>
      <w:r>
        <w:t>A naive approach often re-traverses the tree for each level or each view.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work and makes the code harder to generalize.</w:t>
      </w:r>
    </w:p>
    <w:p>
      <w:pPr>
        <w:pStyle w:val="SectionLead"/>
      </w:pPr>
      <w:r>
        <w:rPr>
          <w:b/>
        </w:rPr>
        <w:t xml:space="preserve">Refinement: </w:t>
      </w:r>
      <w:r>
        <w:t>Use one traversal pass and store just the state needed for the chosen order.</w:t>
      </w:r>
    </w:p>
    <w:p>
      <w:pPr>
        <w:pStyle w:val="SectionLead"/>
      </w:pPr>
      <w:r>
        <w:rPr>
          <w:b/>
        </w:rPr>
        <w:t xml:space="preserve">Complexity: </w:t>
      </w:r>
      <w:r>
        <w:t>Traversal is O(n); extra space is O(h) for recursion or O(w) for breadth-first levels.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level order / DFS / view problems / alternating direction output.</w:t>
      </w:r>
    </w:p>
    <w:p>
      <w:pPr>
        <w:pStyle w:val="SectionLead"/>
      </w:pPr>
      <w:r>
        <w:rPr>
          <w:b/>
        </w:rPr>
        <w:t xml:space="preserve">Quick takeaway: </w:t>
      </w:r>
      <w:r>
        <w:t>Zig Zag Traversal Of Tree: the main choice is DFS versus BFS, then carrying just enough state.</w:t>
      </w:r>
    </w:p>
    <w:p>
      <w:pPr>
        <w:pStyle w:val="Diagram"/>
      </w:pPr>
      <w:r>
        <w:t>Diagram: tree -&gt; choose DFS or BFS -&gt; maintain small state -&gt; answer</w:t>
      </w:r>
    </w:p>
    <w:p/>
    <w:p>
      <w:pPr>
        <w:pStyle w:val="Heading2"/>
      </w:pPr>
      <w:r>
        <w:t>isSameTree</w:t>
      </w:r>
    </w:p>
    <w:p>
      <w:r>
        <w:t>This class teaches recursive comparison and ancestor reasoning in trees.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tree ancestry can usually be solved by letting recursion report presence upward.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exists in the left subtree, the right subtree, or at the current node.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search path lists for both nodes and compare them fully.</w:t>
      </w:r>
    </w:p>
    <w:p>
      <w:pPr>
        <w:pStyle w:val="SectionLead"/>
      </w:pPr>
      <w:r>
        <w:rPr>
          <w:b/>
        </w:rPr>
        <w:t xml:space="preserve">Why that stalls: </w:t>
      </w:r>
      <w:r>
        <w:t>That is workable but often more verbose than necessary.</w:t>
      </w:r>
    </w:p>
    <w:p>
      <w:pPr>
        <w:pStyle w:val="SectionLead"/>
      </w:pPr>
      <w:r>
        <w:rPr>
          <w:b/>
        </w:rPr>
        <w:t xml:space="preserve">Refinement: </w:t>
      </w:r>
      <w:r>
        <w:t>Use recursion to let each child report whether it contains a target, and combine the answers at the current node.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O(h)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ancestor discovery, subtree checks, and path comparison.</w:t>
      </w:r>
    </w:p>
    <w:p>
      <w:pPr>
        <w:pStyle w:val="SectionLead"/>
      </w:pPr>
      <w:r>
        <w:rPr>
          <w:b/>
        </w:rPr>
        <w:t xml:space="preserve">Quick takeaway: </w:t>
      </w:r>
      <w:r>
        <w:t>is Same Tree: recursion answers where the targets are, so the split point becomes obvious.</w:t>
      </w:r>
    </w:p>
    <w:p>
      <w:pPr>
        <w:pStyle w:val="Diagram"/>
      </w:pPr>
      <w:r>
        <w:t>Diagram: search left/right -&gt; merge return values -&gt; decide at current node</w:t>
      </w:r>
    </w:p>
    <w:p/>
    <w:p/>
    <w:p>
      <w:r>
        <w:br w:type="page"/>
      </w:r>
    </w:p>
    <w:p>
      <w:pPr>
        <w:pStyle w:val="Heading1"/>
      </w:pPr>
      <w:r>
        <w:t>builder</w:t>
      </w:r>
    </w:p>
    <w:p>
      <w:r>
        <w:t>Builder pattern and object construction with readability and immutability in mind.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CreatePizzaWithBuilder</w:t>
      </w:r>
    </w:p>
    <w:p>
      <w:r>
        <w:t>This class teaches object construction with the builder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separate object creation from object use.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constructing the object in one call is hard to read or easy to misuse.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a telescoping constructor with many parameters.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hard to read and brittle when optional fields grow.</w:t>
      </w:r>
    </w:p>
    <w:p>
      <w:pPr>
        <w:pStyle w:val="SectionLead"/>
      </w:pPr>
      <w:r>
        <w:rPr>
          <w:b/>
        </w:rPr>
        <w:t xml:space="preserve">Refinement: </w:t>
      </w:r>
      <w:r>
        <w:t>Use a builder to stage construction and make intent explicit.</w:t>
      </w:r>
    </w:p>
    <w:p>
      <w:pPr>
        <w:pStyle w:val="SectionLead"/>
      </w:pPr>
      <w:r>
        <w:rPr>
          <w:b/>
        </w:rPr>
        <w:t xml:space="preserve">Complexity: </w:t>
      </w:r>
      <w:r>
        <w:t>Construction remains O(1); the win is readability and correctness.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optional fields, fluent API, and readable 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Create Pizza With Builder: builder reduces constructor noise and improves clarity.</w:t>
      </w:r>
    </w:p>
    <w:p>
      <w:pPr>
        <w:pStyle w:val="Diagram"/>
      </w:pPr>
      <w:r>
        <w:t>Diagram: config -&gt; builder -&gt; build() -&gt; object</w:t>
      </w:r>
    </w:p>
    <w:p/>
    <w:p>
      <w:pPr>
        <w:pStyle w:val="Heading2"/>
      </w:pPr>
      <w:r>
        <w:t>CreatePizzaWithoutBuilder</w:t>
      </w:r>
    </w:p>
    <w:p>
      <w:r>
        <w:t>This class teaches object construction with the builder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separate object creation from object use.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constructing the object in one call is hard to read or easy to misuse.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a telescoping constructor with many parameters.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hard to read and brittle when optional fields grow.</w:t>
      </w:r>
    </w:p>
    <w:p>
      <w:pPr>
        <w:pStyle w:val="SectionLead"/>
      </w:pPr>
      <w:r>
        <w:rPr>
          <w:b/>
        </w:rPr>
        <w:t xml:space="preserve">Refinement: </w:t>
      </w:r>
      <w:r>
        <w:t>Use a builder to stage construction and make intent explicit.</w:t>
      </w:r>
    </w:p>
    <w:p>
      <w:pPr>
        <w:pStyle w:val="SectionLead"/>
      </w:pPr>
      <w:r>
        <w:rPr>
          <w:b/>
        </w:rPr>
        <w:t xml:space="preserve">Complexity: </w:t>
      </w:r>
      <w:r>
        <w:t>Construction remains O(1); the win is readability and correctness.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optional fields, fluent API, and readable 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Create Pizza Without Builder: builder reduces constructor noise and improves clarity.</w:t>
      </w:r>
    </w:p>
    <w:p>
      <w:pPr>
        <w:pStyle w:val="Diagram"/>
      </w:pPr>
      <w:r>
        <w:t>Diagram: config -&gt; builder -&gt; build() -&gt; object</w:t>
      </w:r>
    </w:p>
    <w:p/>
    <w:p>
      <w:pPr>
        <w:pStyle w:val="Heading2"/>
      </w:pPr>
      <w:r>
        <w:t>PizzaWithBuilder</w:t>
      </w:r>
    </w:p>
    <w:p>
      <w:r>
        <w:t>This class teaches object construction with the builder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separate object creation from object use.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constructing the object in one call is hard to read or easy to misuse.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a telescoping constructor with many parameters.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hard to read and brittle when optional fields grow.</w:t>
      </w:r>
    </w:p>
    <w:p>
      <w:pPr>
        <w:pStyle w:val="SectionLead"/>
      </w:pPr>
      <w:r>
        <w:rPr>
          <w:b/>
        </w:rPr>
        <w:t xml:space="preserve">Refinement: </w:t>
      </w:r>
      <w:r>
        <w:t>Use a builder to stage construction and make intent explicit.</w:t>
      </w:r>
    </w:p>
    <w:p>
      <w:pPr>
        <w:pStyle w:val="SectionLead"/>
      </w:pPr>
      <w:r>
        <w:rPr>
          <w:b/>
        </w:rPr>
        <w:t xml:space="preserve">Complexity: </w:t>
      </w:r>
      <w:r>
        <w:t>Construction remains O(1); the win is readability and correctness.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optional fields, fluent API, and readable 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Pizza With Builder: builder reduces constructor noise and improves clarity.</w:t>
      </w:r>
    </w:p>
    <w:p>
      <w:pPr>
        <w:pStyle w:val="Diagram"/>
      </w:pPr>
      <w:r>
        <w:t>Diagram: config -&gt; builder -&gt; build() -&gt; object</w:t>
      </w:r>
    </w:p>
    <w:p/>
    <w:p>
      <w:pPr>
        <w:pStyle w:val="Heading2"/>
      </w:pPr>
      <w:r>
        <w:t>PizzaWithoutBuilder</w:t>
      </w:r>
    </w:p>
    <w:p>
      <w:r>
        <w:t>This class teaches object construction with the builder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separate object creation from object use.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constructing the object in one call is hard to read or easy to misuse.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a telescoping constructor with many parameters.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hard to read and brittle when optional fields grow.</w:t>
      </w:r>
    </w:p>
    <w:p>
      <w:pPr>
        <w:pStyle w:val="SectionLead"/>
      </w:pPr>
      <w:r>
        <w:rPr>
          <w:b/>
        </w:rPr>
        <w:t xml:space="preserve">Refinement: </w:t>
      </w:r>
      <w:r>
        <w:t>Use a builder to stage construction and make intent explicit.</w:t>
      </w:r>
    </w:p>
    <w:p>
      <w:pPr>
        <w:pStyle w:val="SectionLead"/>
      </w:pPr>
      <w:r>
        <w:rPr>
          <w:b/>
        </w:rPr>
        <w:t xml:space="preserve">Complexity: </w:t>
      </w:r>
      <w:r>
        <w:t>Construction remains O(1); the win is readability and correctness.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optional fields, fluent API, and readable construction.</w:t>
      </w:r>
    </w:p>
    <w:p>
      <w:pPr>
        <w:pStyle w:val="SectionLead"/>
      </w:pPr>
      <w:r>
        <w:rPr>
          <w:b/>
        </w:rPr>
        <w:t xml:space="preserve">Quick takeaway: </w:t>
      </w:r>
      <w:r>
        <w:t>Pizza Without Builder: builder reduces constructor noise and improves clarity.</w:t>
      </w:r>
    </w:p>
    <w:p>
      <w:pPr>
        <w:pStyle w:val="Diagram"/>
      </w:pPr>
      <w:r>
        <w:t>Diagram: config -&gt; builder -&gt; build() -&gt; object</w:t>
      </w:r>
    </w:p>
    <w:p/>
    <w:p/>
    <w:p>
      <w:r>
        <w:br w:type="page"/>
      </w:r>
    </w:p>
    <w:p>
      <w:pPr>
        <w:pStyle w:val="Heading1"/>
      </w:pPr>
      <w:r>
        <w:t>consumer_supplier</w:t>
      </w:r>
    </w:p>
    <w:p>
      <w:r>
        <w:t>Functional interface usage and callback-style APIs.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ConsumerTest</w:t>
      </w:r>
    </w:p>
    <w:p>
      <w:r>
        <w:t>This class teaches functional interfaces and callback-style data flow.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separate data generation from data use.</w:t>
      </w:r>
    </w:p>
    <w:p>
      <w:pPr>
        <w:pStyle w:val="SectionLead"/>
      </w:pPr>
      <w:r>
        <w:rPr>
          <w:b/>
        </w:rPr>
        <w:t xml:space="preserve">First instinct: </w:t>
      </w:r>
      <w:r>
        <w:t>Identify whether the code is producing data, consuming data, or both.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hard-code the dependency directly into the caller.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the code less reusable and harder to test.</w:t>
      </w:r>
    </w:p>
    <w:p>
      <w:pPr>
        <w:pStyle w:val="SectionLead"/>
      </w:pPr>
      <w:r>
        <w:rPr>
          <w:b/>
        </w:rPr>
        <w:t xml:space="preserve">Refinement: </w:t>
      </w:r>
      <w:r>
        <w:t>Use consumer/supplier abstractions to decouple the producer from the consumer.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supplied action, but the structural cost is small.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producer/consumer separation and callback composition.</w:t>
      </w:r>
    </w:p>
    <w:p>
      <w:pPr>
        <w:pStyle w:val="SectionLead"/>
      </w:pPr>
      <w:r>
        <w:rPr>
          <w:b/>
        </w:rPr>
        <w:t xml:space="preserve">Quick takeaway: </w:t>
      </w:r>
      <w:r>
        <w:t>Consumer Test: the abstraction is the direction of data flow.</w:t>
      </w:r>
    </w:p>
    <w:p>
      <w:pPr>
        <w:pStyle w:val="Diagram"/>
      </w:pPr>
      <w:r>
        <w:t>Diagram: supplier -&gt; value -&gt; consumer</w:t>
      </w:r>
    </w:p>
    <w:p/>
    <w:p/>
    <w:p>
      <w:r>
        <w:br w:type="page"/>
      </w:r>
    </w:p>
    <w:p>
      <w:pPr>
        <w:pStyle w:val="Heading1"/>
      </w:pPr>
      <w:r>
        <w:t>dynamic</w:t>
      </w:r>
    </w:p>
    <w:p>
      <w:r>
        <w:t>Dynamic programming fundamentals and optimization by storing subproblem results.</w:t>
      </w:r>
    </w:p>
    <w:p>
      <w:pPr>
        <w:pStyle w:val="Diagram"/>
      </w:pPr>
      <w:r>
        <w:t>Topic flow: state definition -&gt; transition -&gt; base case -&gt; table/answer</w:t>
      </w:r>
    </w:p>
    <w:p>
      <w:pPr>
        <w:pStyle w:val="Heading2"/>
      </w:pPr>
      <w:r>
        <w:t>KnapSack</w:t>
      </w:r>
    </w:p>
    <w:p>
      <w:r>
        <w:t>This class is about classic dynamic programming state building.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define the state before you define the code.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subproblem definitions and think about whether the answer depends on the previous row, previous coin, or previous sum.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recurse into every combination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states again and again.</w:t>
      </w:r>
    </w:p>
    <w:p>
      <w:pPr>
        <w:pStyle w:val="SectionLead"/>
      </w:pPr>
      <w:r>
        <w:rPr>
          <w:b/>
        </w:rPr>
        <w:t xml:space="preserve">Refinement: </w:t>
      </w:r>
      <w:r>
        <w:t>Store solved subproblems in a table or memoized recursion.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improves from exponential to polynomial, often O(n*amount) or similar.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subproblem state, memoization, and transition design.</w:t>
      </w:r>
    </w:p>
    <w:p>
      <w:pPr>
        <w:pStyle w:val="SectionLead"/>
      </w:pPr>
      <w:r>
        <w:rPr>
          <w:b/>
        </w:rPr>
        <w:t xml:space="preserve">Quick takeaway: </w:t>
      </w:r>
      <w:r>
        <w:t>Knap Sack: DP starts with the state, not with loops.</w:t>
      </w:r>
    </w:p>
    <w:p>
      <w:pPr>
        <w:pStyle w:val="Diagram"/>
      </w:pPr>
      <w:r>
        <w:t>Diagram: state -&gt; transition -&gt; memo table -&gt; answer</w:t>
      </w:r>
    </w:p>
    <w:p/>
    <w:p>
      <w:pPr>
        <w:pStyle w:val="Heading2"/>
      </w:pPr>
      <w:r>
        <w:t>MinCoins</w:t>
      </w:r>
    </w:p>
    <w:p>
      <w:r>
        <w:t>This class is about classic dynamic programming state building.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define the state before you define the code.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subproblem definitions and think about whether the answer depends on the previous row, previous coin, or previous sum.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recurse into every combination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states again and again.</w:t>
      </w:r>
    </w:p>
    <w:p>
      <w:pPr>
        <w:pStyle w:val="SectionLead"/>
      </w:pPr>
      <w:r>
        <w:rPr>
          <w:b/>
        </w:rPr>
        <w:t xml:space="preserve">Refinement: </w:t>
      </w:r>
      <w:r>
        <w:t>Store solved subproblems in a table or memoized recursion.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improves from exponential to polynomial, often O(n*amount) or similar.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subproblem state, memoization, and transition design.</w:t>
      </w:r>
    </w:p>
    <w:p>
      <w:pPr>
        <w:pStyle w:val="SectionLead"/>
      </w:pPr>
      <w:r>
        <w:rPr>
          <w:b/>
        </w:rPr>
        <w:t xml:space="preserve">Quick takeaway: </w:t>
      </w:r>
      <w:r>
        <w:t>Min Coins: DP starts with the state, not with loops.</w:t>
      </w:r>
    </w:p>
    <w:p>
      <w:pPr>
        <w:pStyle w:val="Diagram"/>
      </w:pPr>
      <w:r>
        <w:t>Diagram: state -&gt; transition -&gt; memo table -&gt; answer</w:t>
      </w:r>
    </w:p>
    <w:p/>
    <w:p>
      <w:pPr>
        <w:pStyle w:val="Heading2"/>
      </w:pPr>
      <w:r>
        <w:t>UglyNumbers</w:t>
      </w:r>
    </w:p>
    <w:p>
      <w:r>
        <w:t>This class is about classic dynamic programming state building.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define the state before you define the code.</w:t>
      </w:r>
    </w:p>
    <w:p>
      <w:pPr>
        <w:pStyle w:val="SectionLead"/>
      </w:pPr>
      <w:r>
        <w:rPr>
          <w:b/>
        </w:rPr>
        <w:t xml:space="preserve">First instinct: </w:t>
      </w:r>
      <w:r>
        <w:t>Start with subproblem definitions and think about whether the answer depends on the previous row, previous coin, or previous sum.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recurse into every combination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states again and again.</w:t>
      </w:r>
    </w:p>
    <w:p>
      <w:pPr>
        <w:pStyle w:val="SectionLead"/>
      </w:pPr>
      <w:r>
        <w:rPr>
          <w:b/>
        </w:rPr>
        <w:t xml:space="preserve">Refinement: </w:t>
      </w:r>
      <w:r>
        <w:t>Store solved subproblems in a table or memoized recursion.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improves from exponential to polynomial, often O(n*amount) or similar.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subproblem state, memoization, and transition design.</w:t>
      </w:r>
    </w:p>
    <w:p>
      <w:pPr>
        <w:pStyle w:val="SectionLead"/>
      </w:pPr>
      <w:r>
        <w:rPr>
          <w:b/>
        </w:rPr>
        <w:t xml:space="preserve">Quick takeaway: </w:t>
      </w:r>
      <w:r>
        <w:t>Ugly Numbers: DP starts with the state, not with loops.</w:t>
      </w:r>
    </w:p>
    <w:p>
      <w:pPr>
        <w:pStyle w:val="Diagram"/>
      </w:pPr>
      <w:r>
        <w:t>Diagram: state -&gt; transition -&gt; memo table -&gt; answer</w:t>
      </w:r>
    </w:p>
    <w:p/>
    <w:p/>
    <w:p>
      <w:r>
        <w:br w:type="page"/>
      </w:r>
    </w:p>
    <w:p>
      <w:pPr>
        <w:pStyle w:val="Heading1"/>
      </w:pPr>
      <w:r>
        <w:t>graph</w:t>
      </w:r>
    </w:p>
    <w:p>
      <w:r>
        <w:t>Traversal, shortest path, minimum spanning tree, cycle detection, and grid-to-graph patterns.</w:t>
      </w:r>
    </w:p>
    <w:p>
      <w:pPr>
        <w:pStyle w:val="Diagram"/>
      </w:pPr>
      <w:r>
        <w:t>Topic flow: nodes/edges -&gt; traversal or relaxation -&gt; visited/dist -&gt; answer</w:t>
      </w:r>
    </w:p>
    <w:p>
      <w:pPr>
        <w:pStyle w:val="Heading2"/>
      </w:pPr>
      <w:r>
        <w:t>BFS</w:t>
      </w:r>
    </w:p>
    <w:p>
      <w:r>
        <w:t>This class is about graph/grid traversal with visited-state management.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detect reachability and connected components with one systematic traversal.</w:t>
      </w:r>
    </w:p>
    <w:p>
      <w:pPr>
        <w:pStyle w:val="SectionLead"/>
      </w:pPr>
      <w:r>
        <w:rPr>
          <w:b/>
        </w:rPr>
        <w:t xml:space="preserve">First instinct: </w:t>
      </w:r>
      <w:r>
        <w:t>Start from one node or cell and explore reachable neighbors while marking visited.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route independently or revisit cells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exponential explosion or unnecessary repeated work.</w:t>
      </w:r>
    </w:p>
    <w:p>
      <w:pPr>
        <w:pStyle w:val="SectionLead"/>
      </w:pPr>
      <w:r>
        <w:rPr>
          <w:b/>
        </w:rPr>
        <w:t xml:space="preserve">Refinement: </w:t>
      </w:r>
      <w:r>
        <w:t>Use BFS/DFS with a visited set or grid marks to process each node once.</w:t>
      </w:r>
    </w:p>
    <w:p>
      <w:pPr>
        <w:pStyle w:val="SectionLead"/>
      </w:pPr>
      <w:r>
        <w:rPr>
          <w:b/>
        </w:rPr>
        <w:t xml:space="preserve">Complexity: </w:t>
      </w:r>
      <w:r>
        <w:t>Traversal is O(V + E) for graphs or O(rows * cols) for grids.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reachability, connected components, and grid flood fill.</w:t>
      </w:r>
    </w:p>
    <w:p>
      <w:pPr>
        <w:pStyle w:val="SectionLead"/>
      </w:pPr>
      <w:r>
        <w:rPr>
          <w:b/>
        </w:rPr>
        <w:t xml:space="preserve">Quick takeaway: </w:t>
      </w:r>
      <w:r>
        <w:t>B F S: traversal with a visited set prevents repeated exploration.</w:t>
      </w:r>
    </w:p>
    <w:p>
      <w:pPr>
        <w:pStyle w:val="Diagram"/>
      </w:pPr>
      <w:r>
        <w:t>Diagram: start node -&gt; visit neighbors -&gt; mark visited -&gt; finish</w:t>
      </w:r>
    </w:p>
    <w:p/>
    <w:p>
      <w:pPr>
        <w:pStyle w:val="Heading2"/>
      </w:pPr>
      <w:r>
        <w:t>BellmanFord</w:t>
      </w:r>
    </w:p>
    <w:p>
      <w:r>
        <w:t>This class is about shortest-path reasoning under different edge constraints.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the shortest-path method to the weight rules.</w:t>
      </w:r>
    </w:p>
    <w:p>
      <w:pPr>
        <w:pStyle w:val="SectionLead"/>
      </w:pPr>
      <w:r>
        <w:rPr>
          <w:b/>
        </w:rPr>
        <w:t xml:space="preserve">First instinct: </w:t>
      </w:r>
      <w:r>
        <w:t>Choose the algorithm based on whether edges are weighted, negative, or all-pairs.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all paths and compare lengths.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slow once the graph grows because path count explodes.</w:t>
      </w:r>
    </w:p>
    <w:p>
      <w:pPr>
        <w:pStyle w:val="SectionLead"/>
      </w:pPr>
      <w:r>
        <w:rPr>
          <w:b/>
        </w:rPr>
        <w:t xml:space="preserve">Refinement: </w:t>
      </w:r>
      <w:r>
        <w:t>Use Dijkstra for non-negative weights, Bellman-Ford for negative edges, or Floyd-Warshall for all-pairs small graphs.</w:t>
      </w:r>
    </w:p>
    <w:p>
      <w:pPr>
        <w:pStyle w:val="SectionLead"/>
      </w:pPr>
      <w:r>
        <w:rPr>
          <w:b/>
        </w:rPr>
        <w:t xml:space="preserve">Complexity: </w:t>
      </w:r>
      <w:r>
        <w:t>Dijkstra: O((V+E) log V); Bellman-Ford: O(VE); Floyd-Warshall: O(V^3).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weighted edges, relaxation, and choosing the right shortest-path family.</w:t>
      </w:r>
    </w:p>
    <w:p>
      <w:pPr>
        <w:pStyle w:val="SectionLead"/>
      </w:pPr>
      <w:r>
        <w:rPr>
          <w:b/>
        </w:rPr>
        <w:t xml:space="preserve">Quick takeaway: </w:t>
      </w:r>
      <w:r>
        <w:t>Bellman Ford: the edge constraints decide the algorithm, not the node count alone.</w:t>
      </w:r>
    </w:p>
    <w:p>
      <w:pPr>
        <w:pStyle w:val="Diagram"/>
      </w:pPr>
      <w:r>
        <w:t>Diagram: edges -&gt; relax distances -&gt; frontier/DP -&gt; answer</w:t>
      </w:r>
    </w:p>
    <w:p/>
    <w:p>
      <w:pPr>
        <w:pStyle w:val="Heading2"/>
      </w:pPr>
      <w:r>
        <w:t>CycleDetection</w:t>
      </w:r>
    </w:p>
    <w:p>
      <w:r>
        <w:t>This class teaches cycle detection in a graph.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cycle detection is about path state, not just global visited status.</w:t>
      </w:r>
    </w:p>
    <w:p>
      <w:pPr>
        <w:pStyle w:val="SectionLead"/>
      </w:pPr>
      <w:r>
        <w:rPr>
          <w:b/>
        </w:rPr>
        <w:t xml:space="preserve">First instinct: </w:t>
      </w:r>
      <w:r>
        <w:t>Use DFS state or parent tracking to decide whether you are re-entering an active path.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keep exploring without remembering the current recursion path.</w:t>
      </w:r>
    </w:p>
    <w:p>
      <w:pPr>
        <w:pStyle w:val="SectionLead"/>
      </w:pPr>
      <w:r>
        <w:rPr>
          <w:b/>
        </w:rPr>
        <w:t xml:space="preserve">Why that stalls: </w:t>
      </w:r>
      <w:r>
        <w:t>Without path state, you cannot distinguish a back-edge from a fresh edge.</w:t>
      </w:r>
    </w:p>
    <w:p>
      <w:pPr>
        <w:pStyle w:val="SectionLead"/>
      </w:pPr>
      <w:r>
        <w:rPr>
          <w:b/>
        </w:rPr>
        <w:t xml:space="preserve">Refinement: </w:t>
      </w:r>
      <w:r>
        <w:t>Use visited plus recursion-stack logic for directed graphs, or parent tracking for undirected graphs.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is O(V + E).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active path, back-edge, and visited-state discipline.</w:t>
      </w:r>
    </w:p>
    <w:p>
      <w:pPr>
        <w:pStyle w:val="SectionLead"/>
      </w:pPr>
      <w:r>
        <w:rPr>
          <w:b/>
        </w:rPr>
        <w:t xml:space="preserve">Quick takeaway: </w:t>
      </w:r>
      <w:r>
        <w:t>Cycle Detection: cycles are found by distinguishing 'seen before' from 'seen on current path'.</w:t>
      </w:r>
    </w:p>
    <w:p>
      <w:pPr>
        <w:pStyle w:val="Diagram"/>
      </w:pPr>
      <w:r>
        <w:t>Diagram: DFS -&gt; track active path -&gt; detect revisit -&gt; answer</w:t>
      </w:r>
    </w:p>
    <w:p/>
    <w:p>
      <w:pPr>
        <w:pStyle w:val="Heading2"/>
      </w:pPr>
      <w:r>
        <w:t>DFS</w:t>
      </w:r>
    </w:p>
    <w:p>
      <w:r>
        <w:t>This class is about graph/grid traversal with visited-state management.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detect reachability and connected components with one systematic traversal.</w:t>
      </w:r>
    </w:p>
    <w:p>
      <w:pPr>
        <w:pStyle w:val="SectionLead"/>
      </w:pPr>
      <w:r>
        <w:rPr>
          <w:b/>
        </w:rPr>
        <w:t xml:space="preserve">First instinct: </w:t>
      </w:r>
      <w:r>
        <w:t>Start from one node or cell and explore reachable neighbors while marking visited.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route independently or revisit cells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exponential explosion or unnecessary repeated work.</w:t>
      </w:r>
    </w:p>
    <w:p>
      <w:pPr>
        <w:pStyle w:val="SectionLead"/>
      </w:pPr>
      <w:r>
        <w:rPr>
          <w:b/>
        </w:rPr>
        <w:t xml:space="preserve">Refinement: </w:t>
      </w:r>
      <w:r>
        <w:t>Use BFS/DFS with a visited set or grid marks to process each node once.</w:t>
      </w:r>
    </w:p>
    <w:p>
      <w:pPr>
        <w:pStyle w:val="SectionLead"/>
      </w:pPr>
      <w:r>
        <w:rPr>
          <w:b/>
        </w:rPr>
        <w:t xml:space="preserve">Complexity: </w:t>
      </w:r>
      <w:r>
        <w:t>Traversal is O(V + E) for graphs or O(rows * cols) for grids.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reachability, connected components, and grid flood fill.</w:t>
      </w:r>
    </w:p>
    <w:p>
      <w:pPr>
        <w:pStyle w:val="SectionLead"/>
      </w:pPr>
      <w:r>
        <w:rPr>
          <w:b/>
        </w:rPr>
        <w:t xml:space="preserve">Quick takeaway: </w:t>
      </w:r>
      <w:r>
        <w:t>D F S: traversal with a visited set prevents repeated exploration.</w:t>
      </w:r>
    </w:p>
    <w:p>
      <w:pPr>
        <w:pStyle w:val="Diagram"/>
      </w:pPr>
      <w:r>
        <w:t>Diagram: start node -&gt; visit neighbors -&gt; mark visited -&gt; finish</w:t>
      </w:r>
    </w:p>
    <w:p/>
    <w:p>
      <w:pPr>
        <w:pStyle w:val="Heading2"/>
      </w:pPr>
      <w:r>
        <w:t>DijkstraAlgorithm</w:t>
      </w:r>
    </w:p>
    <w:p>
      <w:r>
        <w:t>This class is about shortest-path reasoning under different edge constraints.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the shortest-path method to the weight rules.</w:t>
      </w:r>
    </w:p>
    <w:p>
      <w:pPr>
        <w:pStyle w:val="SectionLead"/>
      </w:pPr>
      <w:r>
        <w:rPr>
          <w:b/>
        </w:rPr>
        <w:t xml:space="preserve">First instinct: </w:t>
      </w:r>
      <w:r>
        <w:t>Choose the algorithm based on whether edges are weighted, negative, or all-pairs.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all paths and compare lengths.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slow once the graph grows because path count explodes.</w:t>
      </w:r>
    </w:p>
    <w:p>
      <w:pPr>
        <w:pStyle w:val="SectionLead"/>
      </w:pPr>
      <w:r>
        <w:rPr>
          <w:b/>
        </w:rPr>
        <w:t xml:space="preserve">Refinement: </w:t>
      </w:r>
      <w:r>
        <w:t>Use Dijkstra for non-negative weights, Bellman-Ford for negative edges, or Floyd-Warshall for all-pairs small graphs.</w:t>
      </w:r>
    </w:p>
    <w:p>
      <w:pPr>
        <w:pStyle w:val="SectionLead"/>
      </w:pPr>
      <w:r>
        <w:rPr>
          <w:b/>
        </w:rPr>
        <w:t xml:space="preserve">Complexity: </w:t>
      </w:r>
      <w:r>
        <w:t>Dijkstra: O((V+E) log V); Bellman-Ford: O(VE); Floyd-Warshall: O(V^3).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weighted edges, relaxation, and choosing the right shortest-path family.</w:t>
      </w:r>
    </w:p>
    <w:p>
      <w:pPr>
        <w:pStyle w:val="SectionLead"/>
      </w:pPr>
      <w:r>
        <w:rPr>
          <w:b/>
        </w:rPr>
        <w:t xml:space="preserve">Quick takeaway: </w:t>
      </w:r>
      <w:r>
        <w:t>Dijkstra Algorithm: the edge constraints decide the algorithm, not the node count alone.</w:t>
      </w:r>
    </w:p>
    <w:p>
      <w:pPr>
        <w:pStyle w:val="Diagram"/>
      </w:pPr>
      <w:r>
        <w:t>Diagram: edges -&gt; relax distances -&gt; frontier/DP -&gt; answer</w:t>
      </w:r>
    </w:p>
    <w:p/>
    <w:p>
      <w:pPr>
        <w:pStyle w:val="Heading2"/>
      </w:pPr>
      <w:r>
        <w:t>FloydWarshall</w:t>
      </w:r>
    </w:p>
    <w:p>
      <w:r>
        <w:t>This class is about shortest-path reasoning under different edge constraints.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match the shortest-path method to the weight rules.</w:t>
      </w:r>
    </w:p>
    <w:p>
      <w:pPr>
        <w:pStyle w:val="SectionLead"/>
      </w:pPr>
      <w:r>
        <w:rPr>
          <w:b/>
        </w:rPr>
        <w:t xml:space="preserve">First instinct: </w:t>
      </w:r>
      <w:r>
        <w:t>Choose the algorithm based on whether edges are weighted, negative, or all-pairs.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enumerate all paths and compare lengths.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slow once the graph grows because path count explodes.</w:t>
      </w:r>
    </w:p>
    <w:p>
      <w:pPr>
        <w:pStyle w:val="SectionLead"/>
      </w:pPr>
      <w:r>
        <w:rPr>
          <w:b/>
        </w:rPr>
        <w:t xml:space="preserve">Refinement: </w:t>
      </w:r>
      <w:r>
        <w:t>Use Dijkstra for non-negative weights, Bellman-Ford for negative edges, or Floyd-Warshall for all-pairs small graphs.</w:t>
      </w:r>
    </w:p>
    <w:p>
      <w:pPr>
        <w:pStyle w:val="SectionLead"/>
      </w:pPr>
      <w:r>
        <w:rPr>
          <w:b/>
        </w:rPr>
        <w:t xml:space="preserve">Complexity: </w:t>
      </w:r>
      <w:r>
        <w:t>Dijkstra: O((V+E) log V); Bellman-Ford: O(VE); Floyd-Warshall: O(V^3).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weighted edges, relaxation, and choosing the right shortest-path family.</w:t>
      </w:r>
    </w:p>
    <w:p>
      <w:pPr>
        <w:pStyle w:val="SectionLead"/>
      </w:pPr>
      <w:r>
        <w:rPr>
          <w:b/>
        </w:rPr>
        <w:t xml:space="preserve">Quick takeaway: </w:t>
      </w:r>
      <w:r>
        <w:t>Floyd Warshall: the edge constraints decide the algorithm, not the node count alone.</w:t>
      </w:r>
    </w:p>
    <w:p>
      <w:pPr>
        <w:pStyle w:val="Diagram"/>
      </w:pPr>
      <w:r>
        <w:t>Diagram: edges -&gt; relax distances -&gt; frontier/DP -&gt; answer</w:t>
      </w:r>
    </w:p>
    <w:p/>
    <w:p>
      <w:pPr>
        <w:pStyle w:val="Heading2"/>
      </w:pPr>
      <w:r>
        <w:t>Graph</w:t>
      </w:r>
    </w:p>
    <w:p>
      <w:r>
        <w:t>Graph is a graph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Graph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graph,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Graph: identify the repeated work, choose the topic structure, and reduce the state until the answer becomes direct.</w:t>
      </w:r>
    </w:p>
    <w:p>
      <w:pPr>
        <w:pStyle w:val="Diagram"/>
      </w:pPr>
      <w:r>
        <w:t>Diagram: nodes/edges -&gt; traversal or relaxation -&gt; visited/dist -&gt; answer</w:t>
      </w:r>
    </w:p>
    <w:p/>
    <w:p>
      <w:pPr>
        <w:pStyle w:val="Heading2"/>
      </w:pPr>
      <w:r>
        <w:t>KruskalMST</w:t>
      </w:r>
    </w:p>
    <w:p>
      <w:r>
        <w:t>This class teaches minimum spanning tree construction.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MST problems are greedy because each safe local choice preserves global optimality.</w:t>
      </w:r>
    </w:p>
    <w:p>
      <w:pPr>
        <w:pStyle w:val="SectionLead"/>
      </w:pPr>
      <w:r>
        <w:rPr>
          <w:b/>
        </w:rPr>
        <w:t xml:space="preserve">First instinct: </w:t>
      </w:r>
      <w:r>
        <w:t>Use edge selection that always keeps the partial structure acyclic and cheap.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spanning tree.</w:t>
      </w:r>
    </w:p>
    <w:p>
      <w:pPr>
        <w:pStyle w:val="SectionLead"/>
      </w:pPr>
      <w:r>
        <w:rPr>
          <w:b/>
        </w:rPr>
        <w:t xml:space="preserve">Why that stalls: </w:t>
      </w:r>
      <w:r>
        <w:t>That is combinatorially impossible beyond small graphs.</w:t>
      </w:r>
    </w:p>
    <w:p>
      <w:pPr>
        <w:pStyle w:val="SectionLead"/>
      </w:pPr>
      <w:r>
        <w:rPr>
          <w:b/>
        </w:rPr>
        <w:t xml:space="preserve">Refinement: </w:t>
      </w:r>
      <w:r>
        <w:t>Use Prim or Kruskal with greedy selection and cycle avoidance.</w:t>
      </w:r>
    </w:p>
    <w:p>
      <w:pPr>
        <w:pStyle w:val="SectionLead"/>
      </w:pPr>
      <w:r>
        <w:rPr>
          <w:b/>
        </w:rPr>
        <w:t xml:space="preserve">Complexity: </w:t>
      </w:r>
      <w:r>
        <w:t>Prim and Kruskal are both near O(E log V) with the right data structures.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edge ordering, greedy cut property, and cycle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Kruskal M S T: greedy edge selection is enough when the cut property holds.</w:t>
      </w:r>
    </w:p>
    <w:p>
      <w:pPr>
        <w:pStyle w:val="Diagram"/>
      </w:pPr>
      <w:r>
        <w:t>Diagram: choose cheapest safe edge -&gt; grow tree -&gt; repeat</w:t>
      </w:r>
    </w:p>
    <w:p/>
    <w:p>
      <w:pPr>
        <w:pStyle w:val="Heading2"/>
      </w:pPr>
      <w:r>
        <w:t>NumberOfIslands</w:t>
      </w:r>
    </w:p>
    <w:p>
      <w:r>
        <w:t>This class is about graph/grid traversal with visited-state management.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detect reachability and connected components with one systematic traversal.</w:t>
      </w:r>
    </w:p>
    <w:p>
      <w:pPr>
        <w:pStyle w:val="SectionLead"/>
      </w:pPr>
      <w:r>
        <w:rPr>
          <w:b/>
        </w:rPr>
        <w:t xml:space="preserve">First instinct: </w:t>
      </w:r>
      <w:r>
        <w:t>Start from one node or cell and explore reachable neighbors while marking visited.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route independently or revisit cells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exponential explosion or unnecessary repeated work.</w:t>
      </w:r>
    </w:p>
    <w:p>
      <w:pPr>
        <w:pStyle w:val="SectionLead"/>
      </w:pPr>
      <w:r>
        <w:rPr>
          <w:b/>
        </w:rPr>
        <w:t xml:space="preserve">Refinement: </w:t>
      </w:r>
      <w:r>
        <w:t>Use BFS/DFS with a visited set or grid marks to process each node once.</w:t>
      </w:r>
    </w:p>
    <w:p>
      <w:pPr>
        <w:pStyle w:val="SectionLead"/>
      </w:pPr>
      <w:r>
        <w:rPr>
          <w:b/>
        </w:rPr>
        <w:t xml:space="preserve">Complexity: </w:t>
      </w:r>
      <w:r>
        <w:t>Traversal is O(V + E) for graphs or O(rows * cols) for grids.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reachability, connected components, and grid flood fill.</w:t>
      </w:r>
    </w:p>
    <w:p>
      <w:pPr>
        <w:pStyle w:val="SectionLead"/>
      </w:pPr>
      <w:r>
        <w:rPr>
          <w:b/>
        </w:rPr>
        <w:t xml:space="preserve">Quick takeaway: </w:t>
      </w:r>
      <w:r>
        <w:t>Number Of Islands: traversal with a visited set prevents repeated exploration.</w:t>
      </w:r>
    </w:p>
    <w:p>
      <w:pPr>
        <w:pStyle w:val="Diagram"/>
      </w:pPr>
      <w:r>
        <w:t>Diagram: start node -&gt; visit neighbors -&gt; mark visited -&gt; finish</w:t>
      </w:r>
    </w:p>
    <w:p/>
    <w:p>
      <w:pPr>
        <w:pStyle w:val="Heading2"/>
      </w:pPr>
      <w:r>
        <w:t>PathExistence</w:t>
      </w:r>
    </w:p>
    <w:p>
      <w:r>
        <w:t>This class is about graph/grid traversal with visited-state management.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detect reachability and connected components with one systematic traversal.</w:t>
      </w:r>
    </w:p>
    <w:p>
      <w:pPr>
        <w:pStyle w:val="SectionLead"/>
      </w:pPr>
      <w:r>
        <w:rPr>
          <w:b/>
        </w:rPr>
        <w:t xml:space="preserve">First instinct: </w:t>
      </w:r>
      <w:r>
        <w:t>Start from one node or cell and explore reachable neighbors while marking visited.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route independently or revisit cells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exponential explosion or unnecessary repeated work.</w:t>
      </w:r>
    </w:p>
    <w:p>
      <w:pPr>
        <w:pStyle w:val="SectionLead"/>
      </w:pPr>
      <w:r>
        <w:rPr>
          <w:b/>
        </w:rPr>
        <w:t xml:space="preserve">Refinement: </w:t>
      </w:r>
      <w:r>
        <w:t>Use BFS/DFS with a visited set or grid marks to process each node once.</w:t>
      </w:r>
    </w:p>
    <w:p>
      <w:pPr>
        <w:pStyle w:val="SectionLead"/>
      </w:pPr>
      <w:r>
        <w:rPr>
          <w:b/>
        </w:rPr>
        <w:t xml:space="preserve">Complexity: </w:t>
      </w:r>
      <w:r>
        <w:t>Traversal is O(V + E) for graphs or O(rows * cols) for grids.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reachability, connected components, and grid flood fill.</w:t>
      </w:r>
    </w:p>
    <w:p>
      <w:pPr>
        <w:pStyle w:val="SectionLead"/>
      </w:pPr>
      <w:r>
        <w:rPr>
          <w:b/>
        </w:rPr>
        <w:t xml:space="preserve">Quick takeaway: </w:t>
      </w:r>
      <w:r>
        <w:t>Path Existence: traversal with a visited set prevents repeated exploration.</w:t>
      </w:r>
    </w:p>
    <w:p>
      <w:pPr>
        <w:pStyle w:val="Diagram"/>
      </w:pPr>
      <w:r>
        <w:t>Diagram: start node -&gt; visit neighbors -&gt; mark visited -&gt; finish</w:t>
      </w:r>
    </w:p>
    <w:p/>
    <w:p>
      <w:pPr>
        <w:pStyle w:val="Heading2"/>
      </w:pPr>
      <w:r>
        <w:t>PrimMST</w:t>
      </w:r>
    </w:p>
    <w:p>
      <w:r>
        <w:t>This class teaches minimum spanning tree construction.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MST problems are greedy because each safe local choice preserves global optimality.</w:t>
      </w:r>
    </w:p>
    <w:p>
      <w:pPr>
        <w:pStyle w:val="SectionLead"/>
      </w:pPr>
      <w:r>
        <w:rPr>
          <w:b/>
        </w:rPr>
        <w:t xml:space="preserve">First instinct: </w:t>
      </w:r>
      <w:r>
        <w:t>Use edge selection that always keeps the partial structure acyclic and cheap.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spanning tree.</w:t>
      </w:r>
    </w:p>
    <w:p>
      <w:pPr>
        <w:pStyle w:val="SectionLead"/>
      </w:pPr>
      <w:r>
        <w:rPr>
          <w:b/>
        </w:rPr>
        <w:t xml:space="preserve">Why that stalls: </w:t>
      </w:r>
      <w:r>
        <w:t>That is combinatorially impossible beyond small graphs.</w:t>
      </w:r>
    </w:p>
    <w:p>
      <w:pPr>
        <w:pStyle w:val="SectionLead"/>
      </w:pPr>
      <w:r>
        <w:rPr>
          <w:b/>
        </w:rPr>
        <w:t xml:space="preserve">Refinement: </w:t>
      </w:r>
      <w:r>
        <w:t>Use Prim or Kruskal with greedy selection and cycle avoidance.</w:t>
      </w:r>
    </w:p>
    <w:p>
      <w:pPr>
        <w:pStyle w:val="SectionLead"/>
      </w:pPr>
      <w:r>
        <w:rPr>
          <w:b/>
        </w:rPr>
        <w:t xml:space="preserve">Complexity: </w:t>
      </w:r>
      <w:r>
        <w:t>Prim and Kruskal are both near O(E log V) with the right data structures.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edge ordering, greedy cut property, and cycle prevention.</w:t>
      </w:r>
    </w:p>
    <w:p>
      <w:pPr>
        <w:pStyle w:val="SectionLead"/>
      </w:pPr>
      <w:r>
        <w:rPr>
          <w:b/>
        </w:rPr>
        <w:t xml:space="preserve">Quick takeaway: </w:t>
      </w:r>
      <w:r>
        <w:t>Prim M S T: greedy edge selection is enough when the cut property holds.</w:t>
      </w:r>
    </w:p>
    <w:p>
      <w:pPr>
        <w:pStyle w:val="Diagram"/>
      </w:pPr>
      <w:r>
        <w:t>Diagram: choose cheapest safe edge -&gt; grow tree -&gt; repeat</w:t>
      </w:r>
    </w:p>
    <w:p/>
    <w:p>
      <w:pPr>
        <w:pStyle w:val="Heading2"/>
      </w:pPr>
      <w:r>
        <w:t>SnakeLadderProblem</w:t>
      </w:r>
    </w:p>
    <w:p>
      <w:r>
        <w:t>This class is about graph/grid traversal with visited-state management.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detect reachability and connected components with one systematic traversal.</w:t>
      </w:r>
    </w:p>
    <w:p>
      <w:pPr>
        <w:pStyle w:val="SectionLead"/>
      </w:pPr>
      <w:r>
        <w:rPr>
          <w:b/>
        </w:rPr>
        <w:t xml:space="preserve">First instinct: </w:t>
      </w:r>
      <w:r>
        <w:t>Start from one node or cell and explore reachable neighbors while marking visited.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route independently or revisit cells repeatedly.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exponential explosion or unnecessary repeated work.</w:t>
      </w:r>
    </w:p>
    <w:p>
      <w:pPr>
        <w:pStyle w:val="SectionLead"/>
      </w:pPr>
      <w:r>
        <w:rPr>
          <w:b/>
        </w:rPr>
        <w:t xml:space="preserve">Refinement: </w:t>
      </w:r>
      <w:r>
        <w:t>Use BFS/DFS with a visited set or grid marks to process each node once.</w:t>
      </w:r>
    </w:p>
    <w:p>
      <w:pPr>
        <w:pStyle w:val="SectionLead"/>
      </w:pPr>
      <w:r>
        <w:rPr>
          <w:b/>
        </w:rPr>
        <w:t xml:space="preserve">Complexity: </w:t>
      </w:r>
      <w:r>
        <w:t>Traversal is O(V + E) for graphs or O(rows * cols) for grids.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reachability, connected components, and grid flood fill.</w:t>
      </w:r>
    </w:p>
    <w:p>
      <w:pPr>
        <w:pStyle w:val="SectionLead"/>
      </w:pPr>
      <w:r>
        <w:rPr>
          <w:b/>
        </w:rPr>
        <w:t xml:space="preserve">Quick takeaway: </w:t>
      </w:r>
      <w:r>
        <w:t>Snake Ladder Problem: traversal with a visited set prevents repeated exploration.</w:t>
      </w:r>
    </w:p>
    <w:p>
      <w:pPr>
        <w:pStyle w:val="Diagram"/>
      </w:pPr>
      <w:r>
        <w:t>Diagram: start node -&gt; visit neighbors -&gt; mark visited -&gt; finish</w:t>
      </w:r>
    </w:p>
    <w:p/>
    <w:p/>
    <w:p>
      <w:r>
        <w:br w:type="page"/>
      </w:r>
    </w:p>
    <w:p>
      <w:pPr>
        <w:pStyle w:val="Heading1"/>
      </w:pPr>
      <w:r>
        <w:t>heap</w:t>
      </w:r>
    </w:p>
    <w:p>
      <w:r>
        <w:t>Heap mechanics, priority ordering, top-k queries, and heap transformation patterns.</w:t>
      </w:r>
    </w:p>
    <w:p>
      <w:pPr>
        <w:pStyle w:val="Diagram"/>
      </w:pPr>
      <w:r>
        <w:t>Topic flow: problem -&gt; build heap -&gt; fix root/children -&gt; repeat -&gt; answer</w:t>
      </w:r>
    </w:p>
    <w:p>
      <w:pPr>
        <w:pStyle w:val="Heading2"/>
      </w:pPr>
      <w:r>
        <w:t>DriveCar</w:t>
      </w:r>
    </w:p>
    <w:p>
      <w:r>
        <w:t>This class is about extracting the needed maximum excess over a threshold instead of overusing heap machinery.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prefer direct aggregation when the output is a single statistic.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a single scan can track the best candidate directly.</w:t>
      </w:r>
    </w:p>
    <w:p>
      <w:pPr>
        <w:pStyle w:val="SectionLead"/>
      </w:pPr>
      <w:r>
        <w:rPr>
          <w:b/>
        </w:rPr>
        <w:t xml:space="preserve">Brute force: </w:t>
      </w:r>
      <w:r>
        <w:t>A naive approach would sort or build a heap even though the answer is only one aggregate value.</w:t>
      </w:r>
    </w:p>
    <w:p>
      <w:pPr>
        <w:pStyle w:val="SectionLead"/>
      </w:pPr>
      <w:r>
        <w:rPr>
          <w:b/>
        </w:rPr>
        <w:t xml:space="preserve">Why that stalls: </w:t>
      </w:r>
      <w:r>
        <w:t>Sorting or heap construction adds complexity without improving the final answer for a one-shot query.</w:t>
      </w:r>
    </w:p>
    <w:p>
      <w:pPr>
        <w:pStyle w:val="SectionLead"/>
      </w:pPr>
      <w:r>
        <w:rPr>
          <w:b/>
        </w:rPr>
        <w:t xml:space="preserve">Refinement: </w:t>
      </w:r>
      <w:r>
        <w:t>Use one pass and keep the maximum value above the threshold.</w:t>
      </w:r>
    </w:p>
    <w:p>
      <w:pPr>
        <w:pStyle w:val="SectionLead"/>
      </w:pPr>
      <w:r>
        <w:rPr>
          <w:b/>
        </w:rPr>
        <w:t xml:space="preserve">Complexity: </w:t>
      </w:r>
      <w:r>
        <w:t>Brute force: O(n log n) if you sort; optimized scan: O(n) time and O(1)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Single-output query, threshold comparison, and no need to preserve full ordering.</w:t>
      </w:r>
    </w:p>
    <w:p>
      <w:pPr>
        <w:pStyle w:val="SectionLead"/>
      </w:pPr>
      <w:r>
        <w:rPr>
          <w:b/>
        </w:rPr>
        <w:t xml:space="preserve">Quick takeaway: </w:t>
      </w:r>
      <w:r>
        <w:t>DriveCar: one scan is enough; avoid heap or sort when the goal is just a max excess.</w:t>
      </w:r>
    </w:p>
    <w:p>
      <w:pPr>
        <w:pStyle w:val="Diagram"/>
      </w:pPr>
      <w:r>
        <w:t>Diagram: problem -&gt; scan once -&gt; track max excess -&gt; return answer</w:t>
      </w:r>
    </w:p>
    <w:p/>
    <w:p>
      <w:pPr>
        <w:pStyle w:val="Heading2"/>
      </w:pPr>
      <w:r>
        <w:t>Heapify</w:t>
      </w:r>
    </w:p>
    <w:p>
      <w:r>
        <w:t>Heapify teaches how to restore heap order from a subtree and then use that to build a heap bottom-up.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local fixes composed bottom-up can produce a globally correct heap efficiently.</w:t>
      </w:r>
    </w:p>
    <w:p>
      <w:pPr>
        <w:pStyle w:val="SectionLead"/>
      </w:pPr>
      <w:r>
        <w:rPr>
          <w:b/>
        </w:rPr>
        <w:t xml:space="preserve">First instinct: </w:t>
      </w:r>
      <w:r>
        <w:t>Start with parent-child order and fix local violations from the last non-leaf node upward.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repeatedly sort or bubble values into place one by one.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too much work because each insertion would reprocess the same levels.</w:t>
      </w:r>
    </w:p>
    <w:p>
      <w:pPr>
        <w:pStyle w:val="SectionLead"/>
      </w:pPr>
      <w:r>
        <w:rPr>
          <w:b/>
        </w:rPr>
        <w:t xml:space="preserve">Refinement: </w:t>
      </w:r>
      <w:r>
        <w:t>Bottom-up heapify fixes the root of each subtree once its children are already valid heaps.</w:t>
      </w:r>
    </w:p>
    <w:p>
      <w:pPr>
        <w:pStyle w:val="SectionLead"/>
      </w:pPr>
      <w:r>
        <w:rPr>
          <w:b/>
        </w:rPr>
        <w:t xml:space="preserve">Complexity: </w:t>
      </w:r>
      <w:r>
        <w:t>Build heap: O(n); heap sort: O(n log n); space: O(1) in-place.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Array-based tree layout, repeated root extraction, and kth/top-k style queries.</w:t>
      </w:r>
    </w:p>
    <w:p>
      <w:pPr>
        <w:pStyle w:val="SectionLead"/>
      </w:pPr>
      <w:r>
        <w:rPr>
          <w:b/>
        </w:rPr>
        <w:t xml:space="preserve">Quick takeaway: </w:t>
      </w:r>
      <w:r>
        <w:t>Heapify: fix children first, then parent; that is why build-heap is linear.</w:t>
      </w:r>
    </w:p>
    <w:p>
      <w:pPr>
        <w:pStyle w:val="Diagram"/>
      </w:pPr>
      <w:r>
        <w:t>Diagram: tree array -&gt; heapify -&gt; build heap -&gt; repeated root swap -&gt; answer</w:t>
      </w:r>
    </w:p>
    <w:p/>
    <w:p>
      <w:pPr>
        <w:pStyle w:val="Heading2"/>
      </w:pPr>
      <w:r>
        <w:t>InsertAndDelete</w:t>
      </w:r>
    </w:p>
    <w:p>
      <w:r>
        <w:t>This class is about maintaining a max-heap under insertion and deletion.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heaps are dynamic priority structures, not sorted arrays.</w:t>
      </w:r>
    </w:p>
    <w:p>
      <w:pPr>
        <w:pStyle w:val="SectionLead"/>
      </w:pPr>
      <w:r>
        <w:rPr>
          <w:b/>
        </w:rPr>
        <w:t xml:space="preserve">First instinct: </w:t>
      </w:r>
      <w:r>
        <w:t>Insert by appending then bubbling up; delete by moving the last value to the root and bubbling down.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heap after every update.</w:t>
      </w:r>
    </w:p>
    <w:p>
      <w:pPr>
        <w:pStyle w:val="SectionLead"/>
      </w:pPr>
      <w:r>
        <w:rPr>
          <w:b/>
        </w:rPr>
        <w:t xml:space="preserve">Why that stalls: </w:t>
      </w:r>
      <w:r>
        <w:t>Rebuilding wastes time because only one path in the tree changes.</w:t>
      </w:r>
    </w:p>
    <w:p>
      <w:pPr>
        <w:pStyle w:val="SectionLead"/>
      </w:pPr>
      <w:r>
        <w:rPr>
          <w:b/>
        </w:rPr>
        <w:t xml:space="preserve">Refinement: </w:t>
      </w:r>
      <w:r>
        <w:t>Bubble-up and bubble-down touch only the affected path from leaf to root or root to leaf.</w:t>
      </w:r>
    </w:p>
    <w:p>
      <w:pPr>
        <w:pStyle w:val="SectionLead"/>
      </w:pPr>
      <w:r>
        <w:rPr>
          <w:b/>
        </w:rPr>
        <w:t xml:space="preserve">Complexity: </w:t>
      </w:r>
      <w:r>
        <w:t>Each operation is O(log n); array resizing can add extra copying if the container grows.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Frequent top-priority updates, insertions, or removals.</w:t>
      </w:r>
    </w:p>
    <w:p>
      <w:pPr>
        <w:pStyle w:val="SectionLead"/>
      </w:pPr>
      <w:r>
        <w:rPr>
          <w:b/>
        </w:rPr>
        <w:t xml:space="preserve">Quick takeaway: </w:t>
      </w:r>
      <w:r>
        <w:t>Insert/Delete: only the affected path changes, so update in logarithmic time.</w:t>
      </w:r>
    </w:p>
    <w:p>
      <w:pPr>
        <w:pStyle w:val="Diagram"/>
      </w:pPr>
      <w:r>
        <w:t>Diagram: insert -&gt; bubble up; delete root -&gt; bubble down; repeat</w:t>
      </w:r>
    </w:p>
    <w:p/>
    <w:p>
      <w:pPr>
        <w:pStyle w:val="Heading2"/>
      </w:pPr>
      <w:r>
        <w:t>MinToMaxHeap</w:t>
      </w:r>
    </w:p>
    <w:p>
      <w:r>
        <w:t>This class teaches heap conversion: turning a min-heap-shaped array into a max-heap.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heap validity is global; one visible fix is not enough.</w:t>
      </w:r>
    </w:p>
    <w:p>
      <w:pPr>
        <w:pStyle w:val="SectionLead"/>
      </w:pPr>
      <w:r>
        <w:rPr>
          <w:b/>
        </w:rPr>
        <w:t xml:space="preserve">First instinct: </w:t>
      </w:r>
      <w:r>
        <w:t>The key is to fix every internal node bottom-up, not just swap the largest value to the top.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move the maximum to the root once and stop.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violations deeper in the tree, so the structure is still not a valid max-heap.</w:t>
      </w:r>
    </w:p>
    <w:p>
      <w:pPr>
        <w:pStyle w:val="SectionLead"/>
      </w:pPr>
      <w:r>
        <w:rPr>
          <w:b/>
        </w:rPr>
        <w:t xml:space="preserve">Refinement: </w:t>
      </w:r>
      <w:r>
        <w:t>Run max-heapify from the last internal node to the root.</w:t>
      </w:r>
    </w:p>
    <w:p>
      <w:pPr>
        <w:pStyle w:val="SectionLead"/>
      </w:pPr>
      <w:r>
        <w:rPr>
          <w:b/>
        </w:rPr>
        <w:t xml:space="preserve">Complexity: </w:t>
      </w:r>
      <w:r>
        <w:t>Bottom-up conversion is O(n) and in-place.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Need full heap property, subtree correctness, and parent-child ordering.</w:t>
      </w:r>
    </w:p>
    <w:p>
      <w:pPr>
        <w:pStyle w:val="SectionLead"/>
      </w:pPr>
      <w:r>
        <w:rPr>
          <w:b/>
        </w:rPr>
        <w:t xml:space="preserve">Quick takeaway: </w:t>
      </w:r>
      <w:r>
        <w:t>MinToMaxHeap: global validity comes from fixing all subtrees, not just the root.</w:t>
      </w:r>
    </w:p>
    <w:p>
      <w:pPr>
        <w:pStyle w:val="Diagram"/>
      </w:pPr>
      <w:r>
        <w:t>Diagram: scan internal nodes -&gt; heapify each subtree -&gt; max-heap</w:t>
      </w:r>
    </w:p>
    <w:p/>
    <w:p/>
    <w:p>
      <w:r>
        <w:br w:type="page"/>
      </w:r>
    </w:p>
    <w:p>
      <w:pPr>
        <w:pStyle w:val="Heading1"/>
      </w:pPr>
      <w:r>
        <w:t>leetCode</w:t>
      </w:r>
    </w:p>
    <w:p>
      <w:r>
        <w:t>Mixed interview practice spanning arrays, strings, DP, graph, stack, and greedy patterns.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AddCharToMakeSubsequence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Add Char To Make Subsequence: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AddTwoNumbers</w:t>
      </w:r>
    </w:p>
    <w:p>
      <w:r>
        <w:t>Add Two Numbers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Add Two Numbers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Add Two Numbers: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BinarySearch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Binary Search: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Btree</w:t>
      </w:r>
    </w:p>
    <w:p>
      <w:r>
        <w:t>Btree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Btree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Btree: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ConstructProductMatrix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Construct Product Matrix: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ContainerWithMostWater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Container With Most Water: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CountServersThatCommunicate</w:t>
      </w:r>
    </w:p>
    <w:p>
      <w:r>
        <w:t>Count Servers That Communicate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Count Servers That Communicate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Count Servers That Communicate: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DetonateMaximumBomb</w:t>
      </w:r>
    </w:p>
    <w:p>
      <w:r>
        <w:t>Detonate Maximum Bomb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Detonate Maximum Bomb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Detonate Maximum Bomb: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FIndFirstOccurence</w:t>
      </w:r>
    </w:p>
    <w:p>
      <w:r>
        <w:t>F Ind First Occurence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F Ind First Occurence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F Ind First Occurence: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FindAllAnagrams</w:t>
      </w:r>
    </w:p>
    <w:p>
      <w:r>
        <w:t>Find All Anagrams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Find All Anagrams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Find All Anagrams: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FrogJump</w:t>
      </w:r>
    </w:p>
    <w:p>
      <w:r>
        <w:t>Frog Jump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Frog Jump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Frog Jump: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FrogJumpWithKSteps</w:t>
      </w:r>
    </w:p>
    <w:p>
      <w:r>
        <w:t>Frog Jump With K Steps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Frog Jump With K Steps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Frog Jump With K Steps: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GameOfLife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Game Of Life: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GasStation</w:t>
      </w:r>
    </w:p>
    <w:p>
      <w:r>
        <w:t>This class is about greedy decisions and feasibility checking.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is about proving a safe local choice.</w:t>
      </w:r>
    </w:p>
    <w:p>
      <w:pPr>
        <w:pStyle w:val="SectionLead"/>
      </w:pPr>
      <w:r>
        <w:rPr>
          <w:b/>
        </w:rPr>
        <w:t xml:space="preserve">First instinct: </w:t>
      </w:r>
      <w:r>
        <w:t>Look for a local choice that stays globally safe, or a feasibility test that can be binary-searched.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many arrangements or simulate all start points exhaustively.</w:t>
      </w:r>
    </w:p>
    <w:p>
      <w:pPr>
        <w:pStyle w:val="SectionLead"/>
      </w:pPr>
      <w:r>
        <w:rPr>
          <w:b/>
        </w:rPr>
        <w:t xml:space="preserve">Why that stalls: </w:t>
      </w:r>
      <w:r>
        <w:t>That is too expensive when the greedy invariant already tells us what can work.</w:t>
      </w:r>
    </w:p>
    <w:p>
      <w:pPr>
        <w:pStyle w:val="SectionLead"/>
      </w:pPr>
      <w:r>
        <w:rPr>
          <w:b/>
        </w:rPr>
        <w:t xml:space="preserve">Refinement: </w:t>
      </w:r>
      <w:r>
        <w:t>Use a greedy rule, a sorted order, or a feasibility check depending on the problem statement.</w:t>
      </w:r>
    </w:p>
    <w:p>
      <w:pPr>
        <w:pStyle w:val="SectionLead"/>
      </w:pPr>
      <w:r>
        <w:rPr>
          <w:b/>
        </w:rPr>
        <w:t xml:space="preserve">Complexity: </w:t>
      </w:r>
      <w:r>
        <w:t>Usually O(n log n) due to sorting or O(n) for a single greedy scan.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feasibility, safe choice, and exchange argument.</w:t>
      </w:r>
    </w:p>
    <w:p>
      <w:pPr>
        <w:pStyle w:val="SectionLead"/>
      </w:pPr>
      <w:r>
        <w:rPr>
          <w:b/>
        </w:rPr>
        <w:t xml:space="preserve">Quick takeaway: </w:t>
      </w:r>
      <w:r>
        <w:t>Gas Station: greedy works when a safe local decision stays optimal.</w:t>
      </w:r>
    </w:p>
    <w:p>
      <w:pPr>
        <w:pStyle w:val="Diagram"/>
      </w:pPr>
      <w:r>
        <w:t>Diagram: sort/scan -&gt; keep feasible state -&gt; pick safe choice -&gt; answer</w:t>
      </w:r>
    </w:p>
    <w:p/>
    <w:p>
      <w:pPr>
        <w:pStyle w:val="Heading2"/>
      </w:pPr>
      <w:r>
        <w:t>GenerateParentheses</w:t>
      </w:r>
    </w:p>
    <w:p>
      <w:r>
        <w:t>This class is a backtracking problem: build choices recursively and undo them when they fail.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decision trees and control the explosion with constraints.</w:t>
      </w:r>
    </w:p>
    <w:p>
      <w:pPr>
        <w:pStyle w:val="SectionLead"/>
      </w:pPr>
      <w:r>
        <w:rPr>
          <w:b/>
        </w:rPr>
        <w:t xml:space="preserve">First instinct: </w:t>
      </w:r>
      <w:r>
        <w:t>Try one choice at a time, then revert the state and try the next option.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brute-force all possibilities without pruning.</w:t>
      </w:r>
    </w:p>
    <w:p>
      <w:pPr>
        <w:pStyle w:val="SectionLead"/>
      </w:pPr>
      <w:r>
        <w:rPr>
          <w:b/>
        </w:rPr>
        <w:t xml:space="preserve">Why that stalls: </w:t>
      </w:r>
      <w:r>
        <w:t>That explodes combinatorially and becomes hard to manage.</w:t>
      </w:r>
    </w:p>
    <w:p>
      <w:pPr>
        <w:pStyle w:val="SectionLead"/>
      </w:pPr>
      <w:r>
        <w:rPr>
          <w:b/>
        </w:rPr>
        <w:t xml:space="preserve">Refinement: </w:t>
      </w:r>
      <w:r>
        <w:t>Use recursion with pruning and explicit undo steps to explore only feasible branches.</w:t>
      </w:r>
    </w:p>
    <w:p>
      <w:pPr>
        <w:pStyle w:val="SectionLead"/>
      </w:pPr>
      <w:r>
        <w:rPr>
          <w:b/>
        </w:rPr>
        <w:t xml:space="preserve">Complexity: </w:t>
      </w:r>
      <w:r>
        <w:t>These are generally exponential in the worst case, but pruning makes them practical.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choice tree, pruning, and recursive undo.</w:t>
      </w:r>
    </w:p>
    <w:p>
      <w:pPr>
        <w:pStyle w:val="SectionLead"/>
      </w:pPr>
      <w:r>
        <w:rPr>
          <w:b/>
        </w:rPr>
        <w:t xml:space="preserve">Quick takeaway: </w:t>
      </w:r>
      <w:r>
        <w:t>Generate Parentheses: recursive search with backtracking is the natural fit.</w:t>
      </w:r>
    </w:p>
    <w:p>
      <w:pPr>
        <w:pStyle w:val="Diagram"/>
      </w:pPr>
      <w:r>
        <w:t>Diagram: choose -&gt; recurse -&gt; undo -&gt; next option</w:t>
      </w:r>
    </w:p>
    <w:p/>
    <w:p>
      <w:pPr>
        <w:pStyle w:val="Heading2"/>
      </w:pPr>
      <w:r>
        <w:t>GetRandom</w:t>
      </w:r>
    </w:p>
    <w:p>
      <w:r>
        <w:t>Get Random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Get Random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Get Random: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GroupAnagrams</w:t>
      </w:r>
    </w:p>
    <w:p>
      <w:r>
        <w:t>Group Anagrams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Group Anagrams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Group Anagrams: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Hindex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Hindex: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HouseRobber</w:t>
      </w:r>
    </w:p>
    <w:p>
      <w:r>
        <w:t>House Robber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House Robber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House Robber: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JumpGame</w:t>
      </w:r>
    </w:p>
    <w:p>
      <w:r>
        <w:t>Jump Game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Jump Game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Jump Game: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KokoEatingBanana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Koko Eating Banana: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LRUCache</w:t>
      </w:r>
    </w:p>
    <w:p>
      <w:r>
        <w:t>L R U Cache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 R U Cache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 R U Cache: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LRU_cache</w:t>
      </w:r>
    </w:p>
    <w:p>
      <w:r>
        <w:t>L R U cache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 R U cache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 R U cache: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LengthOfLongestSubstring</w:t>
      </w:r>
    </w:p>
    <w:p>
      <w:r>
        <w:t>Length Of Longest Substring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Length Of Longest Substring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Length Of Longest Substring: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LongestCommonPrefix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Longest Common Prefix: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LongestPalindromString</w:t>
      </w:r>
    </w:p>
    <w:p>
      <w:r>
        <w:t>Longest Palindrom String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Longest Palindrom String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Longest Palindrom String: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MakeArrayZero</w:t>
      </w:r>
    </w:p>
    <w:p>
      <w:r>
        <w:t>Make Array Zero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Make Array Zero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Make Array Zero: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MaxProfitTrader</w:t>
      </w:r>
    </w:p>
    <w:p>
      <w:r>
        <w:t>Max Profit Trader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Max Profit Trader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Max Profit Trader: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MaxReach</w:t>
      </w:r>
    </w:p>
    <w:p>
      <w:r>
        <w:t>Max Reach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Max Reach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Max Reach: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MaxWaterInContainer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Max Water In Container: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MaximalSquare</w:t>
      </w:r>
    </w:p>
    <w:p>
      <w:r>
        <w:t>Maximal Square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Maximal Square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Maximal Square: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MedianOf2SortedArrays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Median Of2 Sorted Arrays: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MinimumPathSum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Minimum Path Sum: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MinimumSizeSubarraySum</w:t>
      </w:r>
    </w:p>
    <w:p>
      <w:r>
        <w:t>This class is about searching with structure rather than checking every element one by one.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ask whether the problem has a monotonic predicate.</w:t>
      </w:r>
    </w:p>
    <w:p>
      <w:pPr>
        <w:pStyle w:val="SectionLead"/>
      </w:pPr>
      <w:r>
        <w:rPr>
          <w:b/>
        </w:rPr>
        <w:t xml:space="preserve">First instinct: </w:t>
      </w:r>
      <w:r>
        <w:t>Look for monotonicity, sortedness, or a decision boundary that lets you discard half the search space.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all values or all positions.</w:t>
      </w:r>
    </w:p>
    <w:p>
      <w:pPr>
        <w:pStyle w:val="SectionLead"/>
      </w:pPr>
      <w:r>
        <w:rPr>
          <w:b/>
        </w:rPr>
        <w:t xml:space="preserve">Why that stalls: </w:t>
      </w:r>
      <w:r>
        <w:t>That ignores the fact that the data already has an order or a threshold property.</w:t>
      </w:r>
    </w:p>
    <w:p>
      <w:pPr>
        <w:pStyle w:val="SectionLead"/>
      </w:pPr>
      <w:r>
        <w:rPr>
          <w:b/>
        </w:rPr>
        <w:t xml:space="preserve">Refinement: </w:t>
      </w:r>
      <w:r>
        <w:t>Use binary search or a binary-search-like feasibility check when the answer space is ordered.</w:t>
      </w:r>
    </w:p>
    <w:p>
      <w:pPr>
        <w:pStyle w:val="SectionLead"/>
      </w:pPr>
      <w:r>
        <w:rPr>
          <w:b/>
        </w:rPr>
        <w:t xml:space="preserve">Complexity: </w:t>
      </w:r>
      <w:r>
        <w:t>Usually O(log n) for direct search or O(log range) with a check function.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sorted order, monotonic checks, and half-space elimination.</w:t>
      </w:r>
    </w:p>
    <w:p>
      <w:pPr>
        <w:pStyle w:val="SectionLead"/>
      </w:pPr>
      <w:r>
        <w:rPr>
          <w:b/>
        </w:rPr>
        <w:t xml:space="preserve">Quick takeaway: </w:t>
      </w:r>
      <w:r>
        <w:t>Minimum Size Subarray Sum: monotonicity is the signal that binary search applies.</w:t>
      </w:r>
    </w:p>
    <w:p>
      <w:pPr>
        <w:pStyle w:val="Diagram"/>
      </w:pPr>
      <w:r>
        <w:t>Diagram: search space -&gt; compare middle -&gt; eliminate half -&gt; answer</w:t>
      </w:r>
    </w:p>
    <w:p/>
    <w:p>
      <w:pPr>
        <w:pStyle w:val="Heading2"/>
      </w:pPr>
      <w:r>
        <w:t>NStairsProblem</w:t>
      </w:r>
    </w:p>
    <w:p>
      <w:r>
        <w:t>N Stairs Problem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 Stairs Problem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 Stairs Problem: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Naukri_FlipStringToMonotone</w:t>
      </w:r>
    </w:p>
    <w:p>
      <w:r>
        <w:t>Naukri  Flip String To Monotone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Naukri  Flip String To Monotone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Naukri  Flip String To Monotone: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NumberOfIslands</w:t>
      </w:r>
    </w:p>
    <w:p>
      <w:r>
        <w:t>Number Of Islands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Number Of Islands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Number Of Islands: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PlusOne</w:t>
      </w:r>
    </w:p>
    <w:p>
      <w:r>
        <w:t>Plus One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Plus One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Plus One: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RainwaterTrapping</w:t>
      </w:r>
    </w:p>
    <w:p>
      <w:r>
        <w:t>This class teaches a classic array trick: local state, greedy choice, or a small invariant that beats full enumeration.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reduce the problem to an invariant that can survive one pass.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answer can be updated as you scan once from left to right or from both ends.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split, every pair, or every candidate region.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time because the answer can often be maintained incrementally.</w:t>
      </w:r>
    </w:p>
    <w:p>
      <w:pPr>
        <w:pStyle w:val="SectionLead"/>
      </w:pPr>
      <w:r>
        <w:rPr>
          <w:b/>
        </w:rPr>
        <w:t xml:space="preserve">Refinement: </w:t>
      </w:r>
      <w:r>
        <w:t>Use Kadane, two pointers, prefix/suffix extrema, or a voting invariant depending on the exact pattern.</w:t>
      </w:r>
    </w:p>
    <w:p>
      <w:pPr>
        <w:pStyle w:val="SectionLead"/>
      </w:pPr>
      <w:r>
        <w:rPr>
          <w:b/>
        </w:rPr>
        <w:t xml:space="preserve">Complexity: </w:t>
      </w:r>
      <w:r>
        <w:t>Brute force is often O(n^2); the optimized scan is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greedy scan, local best, and global accumulator.</w:t>
      </w:r>
    </w:p>
    <w:p>
      <w:pPr>
        <w:pStyle w:val="SectionLead"/>
      </w:pPr>
      <w:r>
        <w:rPr>
          <w:b/>
        </w:rPr>
        <w:t xml:space="preserve">Quick takeaway: </w:t>
      </w:r>
      <w:r>
        <w:t>Rainwater Trapping: the trick is usually an invariant that survives a single sweep.</w:t>
      </w:r>
    </w:p>
    <w:p>
      <w:pPr>
        <w:pStyle w:val="Diagram"/>
      </w:pPr>
      <w:r>
        <w:t>Diagram: scan once -&gt; keep invariant -&gt; update answer -&gt; finish</w:t>
      </w:r>
    </w:p>
    <w:p/>
    <w:p>
      <w:pPr>
        <w:pStyle w:val="Heading2"/>
      </w:pPr>
      <w:r>
        <w:t>RansomNote</w:t>
      </w:r>
    </w:p>
    <w:p>
      <w:r>
        <w:t>Ransom Note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Ransom Note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Ransom Note: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RemoveDuplicatesFromSortedArray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Remove Duplicates From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RemoveDuplicatesFromSortedArray2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Remove Duplicates From Sorted Array2: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ReverseString2</w:t>
      </w:r>
    </w:p>
    <w:p>
      <w:r>
        <w:t>Reverse String2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Reverse String2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Reverse String2: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ReverseStringRecursion</w:t>
      </w:r>
    </w:p>
    <w:p>
      <w:r>
        <w:t>Reverse String Recursion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Reverse String Recursion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Reverse String Recursion: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ReverseWordsInString</w:t>
      </w:r>
    </w:p>
    <w:p>
      <w:r>
        <w:t>Reverse Words In String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Reverse Words In String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Reverse Words In String: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RotateArray</w:t>
      </w:r>
    </w:p>
    <w:p>
      <w:r>
        <w:t>Rotate Array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Rotate Array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Rotate Array: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RotatedSortedArray</w:t>
      </w:r>
    </w:p>
    <w:p>
      <w:r>
        <w:t>This class teaches sorting or partitioning as a way to impose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choose a sort based on data structure and constraints, not habit.</w:t>
      </w:r>
    </w:p>
    <w:p>
      <w:pPr>
        <w:pStyle w:val="SectionLead"/>
      </w:pPr>
      <w:r>
        <w:rPr>
          <w:b/>
        </w:rPr>
        <w:t xml:space="preserve">First instinct: </w:t>
      </w:r>
      <w:r>
        <w:t>Start from direct comparison sorting and then compare it with a more specialized linear or divide-and-conquer method.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is to repeatedly place each element into its correct position with too much scanning.</w:t>
      </w:r>
    </w:p>
    <w:p>
      <w:pPr>
        <w:pStyle w:val="SectionLead"/>
      </w:pPr>
      <w:r>
        <w:rPr>
          <w:b/>
        </w:rPr>
        <w:t xml:space="preserve">Why that stalls: </w:t>
      </w:r>
      <w:r>
        <w:t>That may become quadratic or requires repeated passes over the data.</w:t>
      </w:r>
    </w:p>
    <w:p>
      <w:pPr>
        <w:pStyle w:val="SectionLead"/>
      </w:pPr>
      <w:r>
        <w:rPr>
          <w:b/>
        </w:rPr>
        <w:t xml:space="preserve">Refinement: </w:t>
      </w:r>
      <w:r>
        <w:t>Use the exact sorting strategy the data allows: partitioning, counting, radix, or merge-based order.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chosen sort: O(n^2), O(n log n), or O(n + k) for constrained domains.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ordering, partitioning, stability, and domain-specific optimization.</w:t>
      </w:r>
    </w:p>
    <w:p>
      <w:pPr>
        <w:pStyle w:val="SectionLead"/>
      </w:pPr>
      <w:r>
        <w:rPr>
          <w:b/>
        </w:rPr>
        <w:t xml:space="preserve">Quick takeaway: </w:t>
      </w:r>
      <w:r>
        <w:t>Rotated Sorted Array: the key question is which sort matches the constraints.</w:t>
      </w:r>
    </w:p>
    <w:p>
      <w:pPr>
        <w:pStyle w:val="Diagram"/>
      </w:pPr>
      <w:r>
        <w:t>Diagram: array -&gt; choose sort strategy -&gt; partition/count/merge -&gt; answer</w:t>
      </w:r>
    </w:p>
    <w:p/>
    <w:p>
      <w:pPr>
        <w:pStyle w:val="Heading2"/>
      </w:pPr>
      <w:r>
        <w:t>SetMatrixZeros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Set Matrix Zeros: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>
      <w:pPr>
        <w:pStyle w:val="Heading2"/>
      </w:pPr>
      <w:r>
        <w:t>StackUsingLinkedList</w:t>
      </w:r>
    </w:p>
    <w:p>
      <w:r>
        <w:t>Stack Using Linked List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Stack Using Linked List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Stack Using Linked List: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String_Compression</w:t>
      </w:r>
    </w:p>
    <w:p>
      <w:r>
        <w:t>String  Compression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String  Compression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String  Compression: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Test</w:t>
      </w:r>
    </w:p>
    <w:p>
      <w:r>
        <w:t>Test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Test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Test: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ThreeSum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Three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Triangle</w:t>
      </w:r>
    </w:p>
    <w:p>
      <w:r>
        <w:t>Triangle is a leetCode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Triangle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leetcode,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Triangle: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TwoSum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Two Sum: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TwoSum2</w:t>
      </w:r>
    </w:p>
    <w:p>
      <w:r>
        <w:t>This class is about scanning contiguous regions or tracking cumulative state.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recognize when a range query can be turned into incremental state.</w:t>
      </w:r>
    </w:p>
    <w:p>
      <w:pPr>
        <w:pStyle w:val="SectionLead"/>
      </w:pPr>
      <w:r>
        <w:rPr>
          <w:b/>
        </w:rPr>
        <w:t xml:space="preserve">First instinct: </w:t>
      </w:r>
      <w:r>
        <w:t>Use prefix sums, sliding windows, or two pointers depending on whether the window size changes.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examine every subarray directly.</w:t>
      </w:r>
    </w:p>
    <w:p>
      <w:pPr>
        <w:pStyle w:val="SectionLead"/>
      </w:pPr>
      <w:r>
        <w:rPr>
          <w:b/>
        </w:rPr>
        <w:t xml:space="preserve">Why that stalls: </w:t>
      </w:r>
      <w:r>
        <w:t>That quickly becomes O(n^2) or worse as the number of candidate ranges grows.</w:t>
      </w:r>
    </w:p>
    <w:p>
      <w:pPr>
        <w:pStyle w:val="SectionLead"/>
      </w:pPr>
      <w:r>
        <w:rPr>
          <w:b/>
        </w:rPr>
        <w:t xml:space="preserve">Refinement: </w:t>
      </w:r>
      <w:r>
        <w:t>Use a running total, prefix map, or window adjustment to avoid recomputing sums from scratch.</w:t>
      </w:r>
    </w:p>
    <w:p>
      <w:pPr>
        <w:pStyle w:val="SectionLead"/>
      </w:pPr>
      <w:r>
        <w:rPr>
          <w:b/>
        </w:rPr>
        <w:t xml:space="preserve">Complexity: </w:t>
      </w:r>
      <w:r>
        <w:t>Many such problems improve from O(n^2) to O(n).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contiguous ranges, cumulative totals, and controlled movement of endpoints.</w:t>
      </w:r>
    </w:p>
    <w:p>
      <w:pPr>
        <w:pStyle w:val="SectionLead"/>
      </w:pPr>
      <w:r>
        <w:rPr>
          <w:b/>
        </w:rPr>
        <w:t xml:space="preserve">Quick takeaway: </w:t>
      </w:r>
      <w:r>
        <w:t>Two Sum2: contiguous range problems usually reward prefix or window state.</w:t>
      </w:r>
    </w:p>
    <w:p>
      <w:pPr>
        <w:pStyle w:val="Diagram"/>
      </w:pPr>
      <w:r>
        <w:t>Diagram: range -&gt; maintain running state -&gt; move boundaries -&gt; answer</w:t>
      </w:r>
    </w:p>
    <w:p/>
    <w:p>
      <w:pPr>
        <w:pStyle w:val="Heading2"/>
      </w:pPr>
      <w:r>
        <w:t>ZigZagPattern</w:t>
      </w:r>
    </w:p>
    <w:p>
      <w:r>
        <w:t>This class teaches a matrix or sequence manipulation pattern with precise iteration order.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respect the required traversal order instead of reshaping data unnecessarily.</w:t>
      </w:r>
    </w:p>
    <w:p>
      <w:pPr>
        <w:pStyle w:val="SectionLead"/>
      </w:pPr>
      <w:r>
        <w:rPr>
          <w:b/>
        </w:rPr>
        <w:t xml:space="preserve">First instinct: </w:t>
      </w:r>
      <w:r>
        <w:t>Decide whether the answer needs row-wise, column-wise, spiral, or window-based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rebuild the whole answer from repeated scans or copies.</w:t>
      </w:r>
    </w:p>
    <w:p>
      <w:pPr>
        <w:pStyle w:val="SectionLead"/>
      </w:pPr>
      <w:r>
        <w:rPr>
          <w:b/>
        </w:rPr>
        <w:t xml:space="preserve">Why that stalls: </w:t>
      </w:r>
      <w:r>
        <w:t>That adds avoidable extra passes and memory churn.</w:t>
      </w:r>
    </w:p>
    <w:p>
      <w:pPr>
        <w:pStyle w:val="SectionLead"/>
      </w:pPr>
      <w:r>
        <w:rPr>
          <w:b/>
        </w:rPr>
        <w:t xml:space="preserve">Refinement: </w:t>
      </w:r>
      <w:r>
        <w:t>Use the exact traversal or transformation order the problem asks for, often in-place.</w:t>
      </w:r>
    </w:p>
    <w:p>
      <w:pPr>
        <w:pStyle w:val="SectionLead"/>
      </w:pPr>
      <w:r>
        <w:rPr>
          <w:b/>
        </w:rPr>
        <w:t xml:space="preserve">Complexity: </w:t>
      </w:r>
      <w:r>
        <w:t>Usually O(n) or O(rows*cols) with minimal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order of traversal, in-place update, and shape transformation.</w:t>
      </w:r>
    </w:p>
    <w:p>
      <w:pPr>
        <w:pStyle w:val="SectionLead"/>
      </w:pPr>
      <w:r>
        <w:rPr>
          <w:b/>
        </w:rPr>
        <w:t xml:space="preserve">Quick takeaway: </w:t>
      </w:r>
      <w:r>
        <w:t>Zig Zag Pattern: matrix/sequence problems often hinge on traversal order.</w:t>
      </w:r>
    </w:p>
    <w:p>
      <w:pPr>
        <w:pStyle w:val="Diagram"/>
      </w:pPr>
      <w:r>
        <w:t>Diagram: iterate in required order -&gt; update in place -&gt; finish</w:t>
      </w:r>
    </w:p>
    <w:p/>
    <w:p/>
    <w:p>
      <w:r>
        <w:br w:type="page"/>
      </w:r>
    </w:p>
    <w:p>
      <w:pPr>
        <w:pStyle w:val="Heading1"/>
      </w:pPr>
      <w:r>
        <w:t>linkedList</w:t>
      </w:r>
    </w:p>
    <w:p>
      <w:r>
        <w:t>Pointer manipulation, reversals, cycle handling, merges, and list rearrangement.</w:t>
      </w:r>
    </w:p>
    <w:p>
      <w:pPr>
        <w:pStyle w:val="Diagram"/>
      </w:pPr>
      <w:r>
        <w:t>Topic flow: nodes -&gt; pointer rewiring -&gt; local fix -&gt; whole list result</w:t>
      </w:r>
    </w:p>
    <w:p>
      <w:pPr>
        <w:pStyle w:val="Heading2"/>
      </w:pPr>
      <w:r>
        <w:t>AbsoluteListSorting</w:t>
      </w:r>
    </w:p>
    <w:p>
      <w:r>
        <w:t>Absolute List Sorting is a linkedList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Absolute List Sorting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linkedlist,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Absolute List Sorting: identify the repeated work, choose the topic structure, and reduce the state until the answer becomes direct.</w:t>
      </w:r>
    </w:p>
    <w:p>
      <w:pPr>
        <w:pStyle w:val="Diagram"/>
      </w:pPr>
      <w:r>
        <w:t>Diagram: nodes -&gt; pointer rewiring -&gt; local fix -&gt; whole list result</w:t>
      </w:r>
    </w:p>
    <w:p/>
    <w:p>
      <w:pPr>
        <w:pStyle w:val="Heading2"/>
      </w:pPr>
      <w:r>
        <w:t>CreateLinkedList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Create Linked List: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CycleInLinkedList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Cycle In Linked List: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DeleteMiddleOfLinkedList</w:t>
      </w:r>
    </w:p>
    <w:p>
      <w:r>
        <w:t>Delete Middle Of Linked List is a linkedList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Delete Middle Of Linked List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linkedlist,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Delete Middle Of Linked List: identify the repeated work, choose the topic structure, and reduce the state until the answer becomes direct.</w:t>
      </w:r>
    </w:p>
    <w:p>
      <w:pPr>
        <w:pStyle w:val="Diagram"/>
      </w:pPr>
      <w:r>
        <w:t>Diagram: nodes -&gt; pointer rewiring -&gt; local fix -&gt; whole list result</w:t>
      </w:r>
    </w:p>
    <w:p/>
    <w:p>
      <w:pPr>
        <w:pStyle w:val="Heading2"/>
      </w:pPr>
      <w:r>
        <w:t>DetectCycleLinkedList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Detect Cycle Linked List: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IntersectedLinkedList</w:t>
      </w:r>
    </w:p>
    <w:p>
      <w:r>
        <w:t>Intersected Linked List is a linkedList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Intersected Linked List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linkedlist,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Intersected Linked List: identify the repeated work, choose the topic structure, and reduce the state until the answer becomes direct.</w:t>
      </w:r>
    </w:p>
    <w:p>
      <w:pPr>
        <w:pStyle w:val="Diagram"/>
      </w:pPr>
      <w:r>
        <w:t>Diagram: nodes -&gt; pointer rewiring -&gt; local fix -&gt; whole list result</w:t>
      </w:r>
    </w:p>
    <w:p/>
    <w:p>
      <w:pPr>
        <w:pStyle w:val="Heading2"/>
      </w:pPr>
      <w:r>
        <w:t>Merge2SortedList_31_08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Merge2 Sorted List 31 08: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PalindromLinkedList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Palindrom Linked List: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PalindromeLinkedList_01_09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Palindrome Linked List 01 09: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RemoveDuplicate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Remove Duplicate: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ReverseInGroup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Reverse In Group: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ReverseLinkedList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Reverse Linked List: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ReverseLinkedList2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Reverse Linked List2: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>
      <w:pPr>
        <w:pStyle w:val="Heading2"/>
      </w:pPr>
      <w:r>
        <w:t>RotateListByK</w:t>
      </w:r>
    </w:p>
    <w:p>
      <w:r>
        <w:t>This class is about pointer rewiring rather than value manipulation.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linked lists reward careful pointer discipline.</w:t>
      </w:r>
    </w:p>
    <w:p>
      <w:pPr>
        <w:pStyle w:val="SectionLead"/>
      </w:pPr>
      <w:r>
        <w:rPr>
          <w:b/>
        </w:rPr>
        <w:t xml:space="preserve">First instinct: </w:t>
      </w:r>
      <w:r>
        <w:t>Think in terms of local pointer changes while preserving the rest of the chain.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copy nodes into arrays or rebuild lists from scratch.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memory and hides the actual pointer logic.</w:t>
      </w:r>
    </w:p>
    <w:p>
      <w:pPr>
        <w:pStyle w:val="SectionLead"/>
      </w:pPr>
      <w:r>
        <w:rPr>
          <w:b/>
        </w:rPr>
        <w:t xml:space="preserve">Refinement: </w:t>
      </w:r>
      <w:r>
        <w:t>Use fast/slow pointers, dummy nodes, sublist reversal, or merge-style splicing as needed.</w:t>
      </w:r>
    </w:p>
    <w:p>
      <w:pPr>
        <w:pStyle w:val="SectionLead"/>
      </w:pPr>
      <w:r>
        <w:rPr>
          <w:b/>
        </w:rPr>
        <w:t xml:space="preserve">Complexity: </w:t>
      </w:r>
      <w:r>
        <w:t>Most linked-list operations are O(n) time and O(1) extra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pointer movement, local rewiring, and safe boundary handling.</w:t>
      </w:r>
    </w:p>
    <w:p>
      <w:pPr>
        <w:pStyle w:val="SectionLead"/>
      </w:pPr>
      <w:r>
        <w:rPr>
          <w:b/>
        </w:rPr>
        <w:t xml:space="preserve">Quick takeaway: </w:t>
      </w:r>
      <w:r>
        <w:t>Rotate List By K: the answer is in pointer updates, not in value sorting.</w:t>
      </w:r>
    </w:p>
    <w:p>
      <w:pPr>
        <w:pStyle w:val="Diagram"/>
      </w:pPr>
      <w:r>
        <w:t>Diagram: list -&gt; find pivot -&gt; rewire pointers -&gt; continue</w:t>
      </w:r>
    </w:p>
    <w:p/>
    <w:p/>
    <w:p>
      <w:r>
        <w:br w:type="page"/>
      </w:r>
    </w:p>
    <w:p>
      <w:pPr>
        <w:pStyle w:val="Heading1"/>
      </w:pPr>
      <w:r>
        <w:t>main</w:t>
      </w:r>
    </w:p>
    <w:p>
      <w:r>
        <w:t>Mixed Java practice: inheritance, interfaces, recursion, and miscellaneous interview demos.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A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A: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AbsClass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Abs Class: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AmazonFlight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Amazon Flight: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AmazonFoodItems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Amazon Food Items: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B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B: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Child1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Child1: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Child10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Child10: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Child11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Child11: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Child12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Child12: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Child2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Child2: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Child3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Child3: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Child4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Child4: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Child5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Child5: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Child6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Child6: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Child7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Child7: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Child8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Child8: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Child9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Child9: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CreateLinkedList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Create Linked List: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Inter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Inter: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IntersectedLinkedList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Intersected Linked List: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MagicValue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Magic Value: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MainClass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Main Class: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MainClass1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Main Class1: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MainClass2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Main Class2: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MergeSort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Merge Sort: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Parent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Parent: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RatInAMaze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Rat In A Maze: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ReverseLinkedList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Reverse Linked List: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c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c: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>
      <w:pPr>
        <w:pStyle w:val="Heading2"/>
      </w:pPr>
      <w:r>
        <w:t>test</w:t>
      </w:r>
    </w:p>
    <w:p>
      <w:r>
        <w:t>This class is part of mixed Java practice and usually demonstrates language features or small interview exercises.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extract the pattern behind the example, not the example itself.</w:t>
      </w:r>
    </w:p>
    <w:p>
      <w:pPr>
        <w:pStyle w:val="SectionLead"/>
      </w:pPr>
      <w:r>
        <w:rPr>
          <w:b/>
        </w:rPr>
        <w:t xml:space="preserve">First instinct: </w:t>
      </w:r>
      <w:r>
        <w:t>Read the file as an experiment: identify what Java concept it is trying to illustrate.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only memorize syntax without understanding the behaviour.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it hard to transfer the idea to a new problem.</w:t>
      </w:r>
    </w:p>
    <w:p>
      <w:pPr>
        <w:pStyle w:val="SectionLead"/>
      </w:pPr>
      <w:r>
        <w:rPr>
          <w:b/>
        </w:rPr>
        <w:t xml:space="preserve">Refinement: </w:t>
      </w:r>
      <w:r>
        <w:t>Focus on the concept being demonstrated, such as inheritance, recursion, or basic data flow.</w:t>
      </w:r>
    </w:p>
    <w:p>
      <w:pPr>
        <w:pStyle w:val="SectionLead"/>
      </w:pPr>
      <w:r>
        <w:rPr>
          <w:b/>
        </w:rPr>
        <w:t xml:space="preserve">Complexity: </w:t>
      </w:r>
      <w:r>
        <w:t>Complexity depends on the specific demo, but the lesson is conceptual rather than algorithmic.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language feature, demo pattern, and conceptual behaviour.</w:t>
      </w:r>
    </w:p>
    <w:p>
      <w:pPr>
        <w:pStyle w:val="SectionLead"/>
      </w:pPr>
      <w:r>
        <w:rPr>
          <w:b/>
        </w:rPr>
        <w:t xml:space="preserve">Quick takeaway: </w:t>
      </w:r>
      <w:r>
        <w:t>test: this folder is about Java practice patterns and demos.</w:t>
      </w:r>
    </w:p>
    <w:p>
      <w:pPr>
        <w:pStyle w:val="Diagram"/>
      </w:pPr>
      <w:r>
        <w:t>Diagram: example -&gt; observe behaviour -&gt; infer concept</w:t>
      </w:r>
    </w:p>
    <w:p/>
    <w:p/>
    <w:p>
      <w:r>
        <w:br w:type="page"/>
      </w:r>
    </w:p>
    <w:p>
      <w:pPr>
        <w:pStyle w:val="Heading1"/>
      </w:pPr>
      <w:r>
        <w:t>parking_lot</w:t>
      </w:r>
    </w:p>
    <w:p>
      <w:r>
        <w:t>Low-level system design, entities, and object composition.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ParkingLot</w:t>
      </w:r>
    </w:p>
    <w:p>
      <w:r>
        <w:t>This class teaches low-level object modelling for a parking-lot style system.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think in terms of domain objects and responsibilities.</w:t>
      </w:r>
    </w:p>
    <w:p>
      <w:pPr>
        <w:pStyle w:val="SectionLead"/>
      </w:pPr>
      <w:r>
        <w:rPr>
          <w:b/>
        </w:rPr>
        <w:t xml:space="preserve">First instinct: </w:t>
      </w:r>
      <w:r>
        <w:t>Identify the entities, their relationships, and the state transitions they need.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hard-code everything into one large procedural block.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the design hard to extend when new vehicle types or rules appear.</w:t>
      </w:r>
    </w:p>
    <w:p>
      <w:pPr>
        <w:pStyle w:val="SectionLead"/>
      </w:pPr>
      <w:r>
        <w:rPr>
          <w:b/>
        </w:rPr>
        <w:t xml:space="preserve">Refinement: </w:t>
      </w:r>
      <w:r>
        <w:t>Model the problem with classes for lot, slot, vehicle, and ticket state.</w:t>
      </w:r>
    </w:p>
    <w:p>
      <w:pPr>
        <w:pStyle w:val="SectionLead"/>
      </w:pPr>
      <w:r>
        <w:rPr>
          <w:b/>
        </w:rPr>
        <w:t xml:space="preserve">Complexity: </w:t>
      </w:r>
      <w:r>
        <w:t>Algorithmic complexity is less important than clean composition and invariants.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entities, slots, tickets, and allocation rules.</w:t>
      </w:r>
    </w:p>
    <w:p>
      <w:pPr>
        <w:pStyle w:val="SectionLead"/>
      </w:pPr>
      <w:r>
        <w:rPr>
          <w:b/>
        </w:rPr>
        <w:t xml:space="preserve">Quick takeaway: </w:t>
      </w:r>
      <w:r>
        <w:t>Parking Lot: system design starts with entity boundaries.</w:t>
      </w:r>
    </w:p>
    <w:p>
      <w:pPr>
        <w:pStyle w:val="Diagram"/>
      </w:pPr>
      <w:r>
        <w:t>Diagram: vehicle -&gt; allocate slot -&gt; issue ticket -&gt; exit/update</w:t>
      </w:r>
    </w:p>
    <w:p/>
    <w:p>
      <w:pPr>
        <w:pStyle w:val="Heading2"/>
      </w:pPr>
      <w:r>
        <w:t>Runner</w:t>
      </w:r>
    </w:p>
    <w:p>
      <w:r>
        <w:t>This class teaches low-level object modelling for a parking-lot style system.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think in terms of domain objects and responsibilities.</w:t>
      </w:r>
    </w:p>
    <w:p>
      <w:pPr>
        <w:pStyle w:val="SectionLead"/>
      </w:pPr>
      <w:r>
        <w:rPr>
          <w:b/>
        </w:rPr>
        <w:t xml:space="preserve">First instinct: </w:t>
      </w:r>
      <w:r>
        <w:t>Identify the entities, their relationships, and the state transitions they need.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hard-code everything into one large procedural block.</w:t>
      </w:r>
    </w:p>
    <w:p>
      <w:pPr>
        <w:pStyle w:val="SectionLead"/>
      </w:pPr>
      <w:r>
        <w:rPr>
          <w:b/>
        </w:rPr>
        <w:t xml:space="preserve">Why that stalls: </w:t>
      </w:r>
      <w:r>
        <w:t>That makes the design hard to extend when new vehicle types or rules appear.</w:t>
      </w:r>
    </w:p>
    <w:p>
      <w:pPr>
        <w:pStyle w:val="SectionLead"/>
      </w:pPr>
      <w:r>
        <w:rPr>
          <w:b/>
        </w:rPr>
        <w:t xml:space="preserve">Refinement: </w:t>
      </w:r>
      <w:r>
        <w:t>Model the problem with classes for lot, slot, vehicle, and ticket state.</w:t>
      </w:r>
    </w:p>
    <w:p>
      <w:pPr>
        <w:pStyle w:val="SectionLead"/>
      </w:pPr>
      <w:r>
        <w:rPr>
          <w:b/>
        </w:rPr>
        <w:t xml:space="preserve">Complexity: </w:t>
      </w:r>
      <w:r>
        <w:t>Algorithmic complexity is less important than clean composition and invariants.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entities, slots, tickets, and allocation rules.</w:t>
      </w:r>
    </w:p>
    <w:p>
      <w:pPr>
        <w:pStyle w:val="SectionLead"/>
      </w:pPr>
      <w:r>
        <w:rPr>
          <w:b/>
        </w:rPr>
        <w:t xml:space="preserve">Quick takeaway: </w:t>
      </w:r>
      <w:r>
        <w:t>Runner: system design starts with entity boundaries.</w:t>
      </w:r>
    </w:p>
    <w:p>
      <w:pPr>
        <w:pStyle w:val="Diagram"/>
      </w:pPr>
      <w:r>
        <w:t>Diagram: vehicle -&gt; allocate slot -&gt; issue ticket -&gt; exit/update</w:t>
      </w:r>
    </w:p>
    <w:p/>
    <w:p/>
    <w:p>
      <w:r>
        <w:br w:type="page"/>
      </w:r>
    </w:p>
    <w:p>
      <w:pPr>
        <w:pStyle w:val="Heading1"/>
      </w:pPr>
      <w:r>
        <w:t>priorityQueue</w:t>
      </w:r>
    </w:p>
    <w:p>
      <w:r>
        <w:t>Priority-queue style selection problems, streaming top-k, and min/max heap usage.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ConnectRopesWithMinimumCost</w:t>
      </w:r>
    </w:p>
    <w:p>
      <w:r>
        <w:t>This class teaches how a heap-backed priority queue solves repeated top-element selection.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store only the frontier of relevance.</w:t>
      </w:r>
    </w:p>
    <w:p>
      <w:pPr>
        <w:pStyle w:val="SectionLead"/>
      </w:pPr>
      <w:r>
        <w:rPr>
          <w:b/>
        </w:rPr>
        <w:t xml:space="preserve">First instinct: </w:t>
      </w:r>
      <w:r>
        <w:t>Keep only the needed top candidates instead of sorting everything.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sort the entire input or scan it again and again.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work when only a small priority frontier matters.</w:t>
      </w:r>
    </w:p>
    <w:p>
      <w:pPr>
        <w:pStyle w:val="SectionLead"/>
      </w:pPr>
      <w:r>
        <w:rPr>
          <w:b/>
        </w:rPr>
        <w:t xml:space="preserve">Refinement: </w:t>
      </w:r>
      <w:r>
        <w:t>Use a min-heap or max-heap depending on whether you need kth largest, median, or cheapest merge cost.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is O(n log k) or O(n log n) depending on heap size.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top-k, running median, and merge-cost minimization.</w:t>
      </w:r>
    </w:p>
    <w:p>
      <w:pPr>
        <w:pStyle w:val="SectionLead"/>
      </w:pPr>
      <w:r>
        <w:rPr>
          <w:b/>
        </w:rPr>
        <w:t xml:space="preserve">Quick takeaway: </w:t>
      </w:r>
      <w:r>
        <w:t>Connect Ropes With Minimum Cost: priority queues are for 'best candidate now' problems.</w:t>
      </w:r>
    </w:p>
    <w:p>
      <w:pPr>
        <w:pStyle w:val="Diagram"/>
      </w:pPr>
      <w:r>
        <w:t>Diagram: stream -&gt; heap frontier -&gt; extract best -&gt; continue</w:t>
      </w:r>
    </w:p>
    <w:p/>
    <w:p>
      <w:pPr>
        <w:pStyle w:val="Heading2"/>
      </w:pPr>
      <w:r>
        <w:t>FindMedianOfNumberStream</w:t>
      </w:r>
    </w:p>
    <w:p>
      <w:r>
        <w:t>This class teaches how a heap-backed priority queue solves repeated top-element selection.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store only the frontier of relevance.</w:t>
      </w:r>
    </w:p>
    <w:p>
      <w:pPr>
        <w:pStyle w:val="SectionLead"/>
      </w:pPr>
      <w:r>
        <w:rPr>
          <w:b/>
        </w:rPr>
        <w:t xml:space="preserve">First instinct: </w:t>
      </w:r>
      <w:r>
        <w:t>Keep only the needed top candidates instead of sorting everything.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sort the entire input or scan it again and again.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work when only a small priority frontier matters.</w:t>
      </w:r>
    </w:p>
    <w:p>
      <w:pPr>
        <w:pStyle w:val="SectionLead"/>
      </w:pPr>
      <w:r>
        <w:rPr>
          <w:b/>
        </w:rPr>
        <w:t xml:space="preserve">Refinement: </w:t>
      </w:r>
      <w:r>
        <w:t>Use a min-heap or max-heap depending on whether you need kth largest, median, or cheapest merge cost.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is O(n log k) or O(n log n) depending on heap size.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top-k, running median, and merge-cost minimization.</w:t>
      </w:r>
    </w:p>
    <w:p>
      <w:pPr>
        <w:pStyle w:val="SectionLead"/>
      </w:pPr>
      <w:r>
        <w:rPr>
          <w:b/>
        </w:rPr>
        <w:t xml:space="preserve">Quick takeaway: </w:t>
      </w:r>
      <w:r>
        <w:t>Find Median Of Number Stream: priority queues are for 'best candidate now' problems.</w:t>
      </w:r>
    </w:p>
    <w:p>
      <w:pPr>
        <w:pStyle w:val="Diagram"/>
      </w:pPr>
      <w:r>
        <w:t>Diagram: stream -&gt; heap frontier -&gt; extract best -&gt; continue</w:t>
      </w:r>
    </w:p>
    <w:p/>
    <w:p>
      <w:pPr>
        <w:pStyle w:val="Heading2"/>
      </w:pPr>
      <w:r>
        <w:t>KthLargestElement</w:t>
      </w:r>
    </w:p>
    <w:p>
      <w:r>
        <w:t>This class teaches how a heap-backed priority queue solves repeated top-element selection.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store only the frontier of relevance.</w:t>
      </w:r>
    </w:p>
    <w:p>
      <w:pPr>
        <w:pStyle w:val="SectionLead"/>
      </w:pPr>
      <w:r>
        <w:rPr>
          <w:b/>
        </w:rPr>
        <w:t xml:space="preserve">First instinct: </w:t>
      </w:r>
      <w:r>
        <w:t>Keep only the needed top candidates instead of sorting everything.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sort the entire input or scan it again and again.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work when only a small priority frontier matters.</w:t>
      </w:r>
    </w:p>
    <w:p>
      <w:pPr>
        <w:pStyle w:val="SectionLead"/>
      </w:pPr>
      <w:r>
        <w:rPr>
          <w:b/>
        </w:rPr>
        <w:t xml:space="preserve">Refinement: </w:t>
      </w:r>
      <w:r>
        <w:t>Use a min-heap or max-heap depending on whether you need kth largest, median, or cheapest merge cost.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is O(n log k) or O(n log n) depending on heap size.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top-k, running median, and merge-cost minimization.</w:t>
      </w:r>
    </w:p>
    <w:p>
      <w:pPr>
        <w:pStyle w:val="SectionLead"/>
      </w:pPr>
      <w:r>
        <w:rPr>
          <w:b/>
        </w:rPr>
        <w:t xml:space="preserve">Quick takeaway: </w:t>
      </w:r>
      <w:r>
        <w:t>Kth Largest Element: priority queues are for 'best candidate now' problems.</w:t>
      </w:r>
    </w:p>
    <w:p>
      <w:pPr>
        <w:pStyle w:val="Diagram"/>
      </w:pPr>
      <w:r>
        <w:t>Diagram: stream -&gt; heap frontier -&gt; extract best -&gt; continue</w:t>
      </w:r>
    </w:p>
    <w:p/>
    <w:p>
      <w:pPr>
        <w:pStyle w:val="Heading2"/>
      </w:pPr>
      <w:r>
        <w:t>PriorityQueueSample</w:t>
      </w:r>
    </w:p>
    <w:p>
      <w:r>
        <w:t>Priority Queue Sample is a priorityQueue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Priority Queue Sample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priorityqueue,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Priority Queue Sample: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TopKFrequentElements</w:t>
      </w:r>
    </w:p>
    <w:p>
      <w:r>
        <w:t>This class teaches how a heap-backed priority queue solves repeated top-element selection.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store only the frontier of relevance.</w:t>
      </w:r>
    </w:p>
    <w:p>
      <w:pPr>
        <w:pStyle w:val="SectionLead"/>
      </w:pPr>
      <w:r>
        <w:rPr>
          <w:b/>
        </w:rPr>
        <w:t xml:space="preserve">First instinct: </w:t>
      </w:r>
      <w:r>
        <w:t>Keep only the needed top candidates instead of sorting everything.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sort the entire input or scan it again and again.</w:t>
      </w:r>
    </w:p>
    <w:p>
      <w:pPr>
        <w:pStyle w:val="SectionLead"/>
      </w:pPr>
      <w:r>
        <w:rPr>
          <w:b/>
        </w:rPr>
        <w:t xml:space="preserve">Why that stalls: </w:t>
      </w:r>
      <w:r>
        <w:t>That wastes work when only a small priority frontier matters.</w:t>
      </w:r>
    </w:p>
    <w:p>
      <w:pPr>
        <w:pStyle w:val="SectionLead"/>
      </w:pPr>
      <w:r>
        <w:rPr>
          <w:b/>
        </w:rPr>
        <w:t xml:space="preserve">Refinement: </w:t>
      </w:r>
      <w:r>
        <w:t>Use a min-heap or max-heap depending on whether you need kth largest, median, or cheapest merge cost.</w:t>
      </w:r>
    </w:p>
    <w:p>
      <w:pPr>
        <w:pStyle w:val="SectionLead"/>
      </w:pPr>
      <w:r>
        <w:rPr>
          <w:b/>
        </w:rPr>
        <w:t xml:space="preserve">Complexity: </w:t>
      </w:r>
      <w:r>
        <w:t>Typical complexity is O(n log k) or O(n log n) depending on heap size.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top-k, running median, and merge-cost minimization.</w:t>
      </w:r>
    </w:p>
    <w:p>
      <w:pPr>
        <w:pStyle w:val="SectionLead"/>
      </w:pPr>
      <w:r>
        <w:rPr>
          <w:b/>
        </w:rPr>
        <w:t xml:space="preserve">Quick takeaway: </w:t>
      </w:r>
      <w:r>
        <w:t>Top K Frequent Elements: priority queues are for 'best candidate now' problems.</w:t>
      </w:r>
    </w:p>
    <w:p>
      <w:pPr>
        <w:pStyle w:val="Diagram"/>
      </w:pPr>
      <w:r>
        <w:t>Diagram: stream -&gt; heap frontier -&gt; extract best -&gt; continue</w:t>
      </w:r>
    </w:p>
    <w:p/>
    <w:p/>
    <w:p>
      <w:r>
        <w:br w:type="page"/>
      </w:r>
    </w:p>
    <w:p>
      <w:pPr>
        <w:pStyle w:val="Heading1"/>
      </w:pPr>
      <w:r>
        <w:t>singleton</w:t>
      </w:r>
    </w:p>
    <w:p>
      <w:r>
        <w:t>Singleton pattern variants and lifecycle control.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EagerSingleton</w:t>
      </w:r>
    </w:p>
    <w:p>
      <w:r>
        <w:t>This class teaches how to control instance creation so only one object exists.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about lifecycle control and shared identity.</w:t>
      </w:r>
    </w:p>
    <w:p>
      <w:pPr>
        <w:pStyle w:val="SectionLead"/>
      </w:pPr>
      <w:r>
        <w:rPr>
          <w:b/>
        </w:rPr>
        <w:t xml:space="preserve">First instinct: </w:t>
      </w:r>
      <w:r>
        <w:t>Ask when and how the instance should be created and shared.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public construction everywhere.</w:t>
      </w:r>
    </w:p>
    <w:p>
      <w:pPr>
        <w:pStyle w:val="SectionLead"/>
      </w:pPr>
      <w:r>
        <w:rPr>
          <w:b/>
        </w:rPr>
        <w:t xml:space="preserve">Why that stalls: </w:t>
      </w:r>
      <w:r>
        <w:t>That allows multiple objects and breaks the singleton intent.</w:t>
      </w:r>
    </w:p>
    <w:p>
      <w:pPr>
        <w:pStyle w:val="SectionLead"/>
      </w:pPr>
      <w:r>
        <w:rPr>
          <w:b/>
        </w:rPr>
        <w:t xml:space="preserve">Refinement: </w:t>
      </w:r>
      <w:r>
        <w:t>Use eager or static initialization to guarantee one shared instance.</w:t>
      </w:r>
    </w:p>
    <w:p>
      <w:pPr>
        <w:pStyle w:val="SectionLead"/>
      </w:pPr>
      <w:r>
        <w:rPr>
          <w:b/>
        </w:rPr>
        <w:t xml:space="preserve">Complexity: </w:t>
      </w:r>
      <w:r>
        <w:t>Instance access is O(1).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single instance, shared access, and lifecycle constraints.</w:t>
      </w:r>
    </w:p>
    <w:p>
      <w:pPr>
        <w:pStyle w:val="SectionLead"/>
      </w:pPr>
      <w:r>
        <w:rPr>
          <w:b/>
        </w:rPr>
        <w:t xml:space="preserve">Quick takeaway: </w:t>
      </w:r>
      <w:r>
        <w:t>Eager Singleton: singleton means one controlled instance, not many copies.</w:t>
      </w:r>
    </w:p>
    <w:p>
      <w:pPr>
        <w:pStyle w:val="Diagram"/>
      </w:pPr>
      <w:r>
        <w:t>Diagram: request -&gt; access singleton -&gt; reuse instance</w:t>
      </w:r>
    </w:p>
    <w:p/>
    <w:p>
      <w:pPr>
        <w:pStyle w:val="Heading2"/>
      </w:pPr>
      <w:r>
        <w:t>StaticEagerSingleton</w:t>
      </w:r>
    </w:p>
    <w:p>
      <w:r>
        <w:t>This class teaches how to control instance creation so only one object exists.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about lifecycle control and shared identity.</w:t>
      </w:r>
    </w:p>
    <w:p>
      <w:pPr>
        <w:pStyle w:val="SectionLead"/>
      </w:pPr>
      <w:r>
        <w:rPr>
          <w:b/>
        </w:rPr>
        <w:t xml:space="preserve">First instinct: </w:t>
      </w:r>
      <w:r>
        <w:t>Ask when and how the instance should be created and shared.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expose public construction everywhere.</w:t>
      </w:r>
    </w:p>
    <w:p>
      <w:pPr>
        <w:pStyle w:val="SectionLead"/>
      </w:pPr>
      <w:r>
        <w:rPr>
          <w:b/>
        </w:rPr>
        <w:t xml:space="preserve">Why that stalls: </w:t>
      </w:r>
      <w:r>
        <w:t>That allows multiple objects and breaks the singleton intent.</w:t>
      </w:r>
    </w:p>
    <w:p>
      <w:pPr>
        <w:pStyle w:val="SectionLead"/>
      </w:pPr>
      <w:r>
        <w:rPr>
          <w:b/>
        </w:rPr>
        <w:t xml:space="preserve">Refinement: </w:t>
      </w:r>
      <w:r>
        <w:t>Use eager or static initialization to guarantee one shared instance.</w:t>
      </w:r>
    </w:p>
    <w:p>
      <w:pPr>
        <w:pStyle w:val="SectionLead"/>
      </w:pPr>
      <w:r>
        <w:rPr>
          <w:b/>
        </w:rPr>
        <w:t xml:space="preserve">Complexity: </w:t>
      </w:r>
      <w:r>
        <w:t>Instance access is O(1).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single instance, shared access, and lifecycle constraints.</w:t>
      </w:r>
    </w:p>
    <w:p>
      <w:pPr>
        <w:pStyle w:val="SectionLead"/>
      </w:pPr>
      <w:r>
        <w:rPr>
          <w:b/>
        </w:rPr>
        <w:t xml:space="preserve">Quick takeaway: </w:t>
      </w:r>
      <w:r>
        <w:t>Static Eager Singleton: singleton means one controlled instance, not many copies.</w:t>
      </w:r>
    </w:p>
    <w:p>
      <w:pPr>
        <w:pStyle w:val="Diagram"/>
      </w:pPr>
      <w:r>
        <w:t>Diagram: request -&gt; access singleton -&gt; reuse instance</w:t>
      </w:r>
    </w:p>
    <w:p/>
    <w:p/>
    <w:p>
      <w:r>
        <w:br w:type="page"/>
      </w:r>
    </w:p>
    <w:p>
      <w:pPr>
        <w:pStyle w:val="Heading1"/>
      </w:pPr>
      <w:r>
        <w:t>sort</w:t>
      </w:r>
    </w:p>
    <w:p>
      <w:r>
        <w:t>Comparison and non-comparison sorting, partitioning, and order-statistic thinking.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CountSort</w:t>
      </w:r>
    </w:p>
    <w:p>
      <w:r>
        <w:t>Count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Count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Count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CountSort_String</w:t>
      </w:r>
    </w:p>
    <w:p>
      <w:r>
        <w:t>Count Sort  String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Count Sort  String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Count Sort  String: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InsertionSort</w:t>
      </w:r>
    </w:p>
    <w:p>
      <w:r>
        <w:t>Insertion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Insertion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Insertion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MergeHalfSortedArrays</w:t>
      </w:r>
    </w:p>
    <w:p>
      <w:r>
        <w:t>Merge Half Sorted Arrays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Merge Half Sorted Arrays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Merge Half Sorted Arrays: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MergeSort</w:t>
      </w:r>
    </w:p>
    <w:p>
      <w:r>
        <w:t>Merge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Merge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Merge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MergeSort_05_08_2024</w:t>
      </w:r>
    </w:p>
    <w:p>
      <w:r>
        <w:t>Merge Sort 05 08 2024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Merge Sort 05 08 2024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Merge Sort 05 08 2024: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QuickSort</w:t>
      </w:r>
    </w:p>
    <w:p>
      <w:r>
        <w:t>Quick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Quick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Quick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RadixSort</w:t>
      </w:r>
    </w:p>
    <w:p>
      <w:r>
        <w:t>Radix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Radix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Radix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SelectionSort</w:t>
      </w:r>
    </w:p>
    <w:p>
      <w:r>
        <w:t>Selection Sort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Selection Sort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Selection Sort: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>
      <w:pPr>
        <w:pStyle w:val="Heading2"/>
      </w:pPr>
      <w:r>
        <w:t>runner</w:t>
      </w:r>
    </w:p>
    <w:p>
      <w:r>
        <w:t>runner is a sort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runner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sort,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runner: identify the repeated work, choose the topic structure, and reduce the state until the answer becomes direct.</w:t>
      </w:r>
    </w:p>
    <w:p>
      <w:pPr>
        <w:pStyle w:val="Diagram"/>
      </w:pPr>
      <w:r>
        <w:t>Diagram: problem -&gt; identify pattern -&gt; choose structure -&gt; refine -&gt; answer</w:t>
      </w:r>
    </w:p>
    <w:p/>
    <w:p/>
    <w:p>
      <w:r>
        <w:br w:type="page"/>
      </w:r>
    </w:p>
    <w:p>
      <w:pPr>
        <w:pStyle w:val="Heading1"/>
      </w:pPr>
      <w:r>
        <w:t>stack</w:t>
      </w:r>
    </w:p>
    <w:p>
      <w:r>
        <w:t>Monotonic stack, parsing, expression-like problems, and stack-based state compression.</w:t>
      </w:r>
    </w:p>
    <w:p>
      <w:pPr>
        <w:pStyle w:val="Diagram"/>
      </w:pPr>
      <w:r>
        <w:t>Topic flow: incoming sequence -&gt; push/pop rule -&gt; monotonic state -&gt; answer</w:t>
      </w:r>
    </w:p>
    <w:p>
      <w:pPr>
        <w:pStyle w:val="Heading2"/>
      </w:pPr>
      <w:r>
        <w:t>AsteroidCollision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Asteroid Collision: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BalancedParenthesis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Balanced Parenthesis: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CelebrityProblem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Celebrity Problem: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LargestHistogram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Largest Histogram: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LargestRectangle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Largest Rectangle: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MinStack</w:t>
      </w:r>
    </w:p>
    <w:p>
      <w:r>
        <w:t>Min Stack is a stack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Min Stack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stack,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Min Stack: identify the repeated work, choose the topic structure, and reduce the state until the answer becomes direct.</w:t>
      </w:r>
    </w:p>
    <w:p>
      <w:pPr>
        <w:pStyle w:val="Diagram"/>
      </w:pPr>
      <w:r>
        <w:t>Diagram: incoming sequence -&gt; push/pop rule -&gt; monotonic state -&gt; answer</w:t>
      </w:r>
    </w:p>
    <w:p/>
    <w:p>
      <w:pPr>
        <w:pStyle w:val="Heading2"/>
      </w:pPr>
      <w:r>
        <w:t>Min_Stack</w:t>
      </w:r>
    </w:p>
    <w:p>
      <w:r>
        <w:t>Min  Stack is a stack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Min  Stack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stack,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Min  Stack: identify the repeated work, choose the topic structure, and reduce the state until the answer becomes direct.</w:t>
      </w:r>
    </w:p>
    <w:p>
      <w:pPr>
        <w:pStyle w:val="Diagram"/>
      </w:pPr>
      <w:r>
        <w:t>Diagram: incoming sequence -&gt; push/pop rule -&gt; monotonic state -&gt; answer</w:t>
      </w:r>
    </w:p>
    <w:p/>
    <w:p>
      <w:pPr>
        <w:pStyle w:val="Heading2"/>
      </w:pPr>
      <w:r>
        <w:t>NextGreaterElement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Next Greater Element: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NextGreaterElement2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Next Greater Element2: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PaintCoordinated</w:t>
      </w:r>
    </w:p>
    <w:p>
      <w:r>
        <w:t>Paint Coordinated is a stack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Paint Coordinated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stack,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Paint Coordinated: identify the repeated work, choose the topic structure, and reduce the state until the answer becomes direct.</w:t>
      </w:r>
    </w:p>
    <w:p>
      <w:pPr>
        <w:pStyle w:val="Diagram"/>
      </w:pPr>
      <w:r>
        <w:t>Diagram: incoming sequence -&gt; push/pop rule -&gt; monotonic state -&gt; answer</w:t>
      </w:r>
    </w:p>
    <w:p/>
    <w:p>
      <w:pPr>
        <w:pStyle w:val="Heading2"/>
      </w:pPr>
      <w:r>
        <w:t>RemoveKDigits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Remove K Digits: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SimplifyPath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Simplify Path: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SlidingWindowMaximum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Sliding Window Maximum: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StackUsingArray</w:t>
      </w:r>
    </w:p>
    <w:p>
      <w:r>
        <w:t>Stack Using Array is a stack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Stack Using Array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stack,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Stack Using Array: identify the repeated work, choose the topic structure, and reduce the state until the answer becomes direct.</w:t>
      </w:r>
    </w:p>
    <w:p>
      <w:pPr>
        <w:pStyle w:val="Diagram"/>
      </w:pPr>
      <w:r>
        <w:t>Diagram: incoming sequence -&gt; push/pop rule -&gt; monotonic state -&gt; answer</w:t>
      </w:r>
    </w:p>
    <w:p/>
    <w:p>
      <w:pPr>
        <w:pStyle w:val="Heading2"/>
      </w:pPr>
      <w:r>
        <w:t>StockSpannerStack</w:t>
      </w:r>
    </w:p>
    <w:p>
      <w:r>
        <w:t>This class teaches the monotonic stack pattern.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one-pass state compression beats repeated local comparisons.</w:t>
      </w:r>
    </w:p>
    <w:p>
      <w:pPr>
        <w:pStyle w:val="SectionLead"/>
      </w:pPr>
      <w:r>
        <w:rPr>
          <w:b/>
        </w:rPr>
        <w:t xml:space="preserve">First instinct: </w:t>
      </w:r>
      <w:r>
        <w:t>Keep elements in sorted-ish stack order so each new value can remove stale candidates quickly.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compare each item with many future or past elements.</w:t>
      </w:r>
    </w:p>
    <w:p>
      <w:pPr>
        <w:pStyle w:val="SectionLead"/>
      </w:pPr>
      <w:r>
        <w:rPr>
          <w:b/>
        </w:rPr>
        <w:t xml:space="preserve">Why that stalls: </w:t>
      </w:r>
      <w:r>
        <w:t>That leads to O(n^2) scans for next-greater or window maximum style questions.</w:t>
      </w:r>
    </w:p>
    <w:p>
      <w:pPr>
        <w:pStyle w:val="SectionLead"/>
      </w:pPr>
      <w:r>
        <w:rPr>
          <w:b/>
        </w:rPr>
        <w:t xml:space="preserve">Refinement: </w:t>
      </w:r>
      <w:r>
        <w:t>Use a monotonic stack or deque so each element is pushed and popped at most once.</w:t>
      </w:r>
    </w:p>
    <w:p>
      <w:pPr>
        <w:pStyle w:val="SectionLead"/>
      </w:pPr>
      <w:r>
        <w:rPr>
          <w:b/>
        </w:rPr>
        <w:t xml:space="preserve">Complexity: </w:t>
      </w:r>
      <w:r>
        <w:t>The optimized pattern is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nearest greater/smaller, windows, and area-from-heights reasoning.</w:t>
      </w:r>
    </w:p>
    <w:p>
      <w:pPr>
        <w:pStyle w:val="SectionLead"/>
      </w:pPr>
      <w:r>
        <w:rPr>
          <w:b/>
        </w:rPr>
        <w:t xml:space="preserve">Quick takeaway: </w:t>
      </w:r>
      <w:r>
        <w:t>Stock Spanner Stack: monotonic stacks turn repeated comparisons into one linear pass.</w:t>
      </w:r>
    </w:p>
    <w:p>
      <w:pPr>
        <w:pStyle w:val="Diagram"/>
      </w:pPr>
      <w:r>
        <w:t>Diagram: scan -&gt; maintain monotonic stack -&gt; resolve pending elements -&gt; answer</w:t>
      </w:r>
    </w:p>
    <w:p/>
    <w:p>
      <w:pPr>
        <w:pStyle w:val="Heading2"/>
      </w:pPr>
      <w:r>
        <w:t>StringDecode</w:t>
      </w:r>
    </w:p>
    <w:p>
      <w:r>
        <w:t>This class is about using a stack to model parsing, cancellation, or directional collision.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stacks are good for 'last unresolved thing first' logic.</w:t>
      </w:r>
    </w:p>
    <w:p>
      <w:pPr>
        <w:pStyle w:val="SectionLead"/>
      </w:pPr>
      <w:r>
        <w:rPr>
          <w:b/>
        </w:rPr>
        <w:t xml:space="preserve">First instinct: </w:t>
      </w:r>
      <w:r>
        <w:t>Push state while scanning; pop when the new token invalidates the top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simulate the whole process with repeated rescans after each change.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unnecessary reprocessing and messy code.</w:t>
      </w:r>
    </w:p>
    <w:p>
      <w:pPr>
        <w:pStyle w:val="SectionLead"/>
      </w:pPr>
      <w:r>
        <w:rPr>
          <w:b/>
        </w:rPr>
        <w:t xml:space="preserve">Refinement: </w:t>
      </w:r>
      <w:r>
        <w:t>Use a stack to store the current valid prefix or unresolved items.</w:t>
      </w:r>
    </w:p>
    <w:p>
      <w:pPr>
        <w:pStyle w:val="SectionLead"/>
      </w:pPr>
      <w:r>
        <w:rPr>
          <w:b/>
        </w:rPr>
        <w:t xml:space="preserve">Complexity: </w:t>
      </w:r>
      <w:r>
        <w:t>Most solutions are O(n) time and O(n) space.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parentheses, decoding, path simplification, and collision resolution.</w:t>
      </w:r>
    </w:p>
    <w:p>
      <w:pPr>
        <w:pStyle w:val="SectionLead"/>
      </w:pPr>
      <w:r>
        <w:rPr>
          <w:b/>
        </w:rPr>
        <w:t xml:space="preserve">Quick takeaway: </w:t>
      </w:r>
      <w:r>
        <w:t>String Decode: stack state is the natural fit for nested or cancelling operations.</w:t>
      </w:r>
    </w:p>
    <w:p>
      <w:pPr>
        <w:pStyle w:val="Diagram"/>
      </w:pPr>
      <w:r>
        <w:t>Diagram: scan tokens -&gt; push/pop based on rule -&gt; final stack state</w:t>
      </w:r>
    </w:p>
    <w:p/>
    <w:p>
      <w:pPr>
        <w:pStyle w:val="Heading2"/>
      </w:pPr>
      <w:r>
        <w:t>SumOfSubarraysMinimum</w:t>
      </w:r>
    </w:p>
    <w:p>
      <w:r>
        <w:t>Sum Of Subarrays Minimum is a stack practice problem that teaches how to recognize the core pattern instead of forcing a brute-force search.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goal of Sum Of Subarrays Minimum is to train the eye to spot the topic-level pattern quickly.</w:t>
      </w:r>
    </w:p>
    <w:p>
      <w:pPr>
        <w:pStyle w:val="SectionLead"/>
      </w:pPr>
      <w:r>
        <w:rPr>
          <w:b/>
        </w:rPr>
        <w:t xml:space="preserve">First instinct: </w:t>
      </w:r>
      <w:r>
        <w:t>Start by asking what repeated work the naive solution would do, then look for the invariant or data structure that removes that repetition.</w:t>
      </w:r>
    </w:p>
    <w:p>
      <w:pPr>
        <w:pStyle w:val="SectionLead"/>
      </w:pPr>
      <w:r>
        <w:rPr>
          <w:b/>
        </w:rPr>
        <w:t xml:space="preserve">Brute force: </w:t>
      </w:r>
      <w:r>
        <w:t>The naive route usually recomputes from scratch, scans too much, or explores every option without remembering previous work.</w:t>
      </w:r>
    </w:p>
    <w:p>
      <w:pPr>
        <w:pStyle w:val="SectionLead"/>
      </w:pPr>
      <w:r>
        <w:rPr>
          <w:b/>
        </w:rPr>
        <w:t xml:space="preserve">Why that stalls: </w:t>
      </w:r>
      <w:r>
        <w:t>That becomes slow because the same subproblem, traversal, or comparison is repeated many times.</w:t>
      </w:r>
    </w:p>
    <w:p>
      <w:pPr>
        <w:pStyle w:val="SectionLead"/>
      </w:pPr>
      <w:r>
        <w:rPr>
          <w:b/>
        </w:rPr>
        <w:t xml:space="preserve">Refinement: </w:t>
      </w:r>
      <w:r>
        <w:t>The improved approach keeps just enough state to avoid repetition, using the appropriate structure for this topic.</w:t>
      </w:r>
    </w:p>
    <w:p>
      <w:pPr>
        <w:pStyle w:val="SectionLead"/>
      </w:pPr>
      <w:r>
        <w:rPr>
          <w:b/>
        </w:rPr>
        <w:t xml:space="preserve">Complexity: </w:t>
      </w:r>
      <w:r>
        <w:t>Brute force is typically quadratic or worse; the optimized version is usually linear, linearithmic, or O(log n) per update depending on the pattern.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Look for keywords like stack, repeated state, ordering, prefix checks, traversal, or local-to-global reasoning.</w:t>
      </w:r>
    </w:p>
    <w:p>
      <w:pPr>
        <w:pStyle w:val="SectionLead"/>
      </w:pPr>
      <w:r>
        <w:rPr>
          <w:b/>
        </w:rPr>
        <w:t xml:space="preserve">Quick takeaway: </w:t>
      </w:r>
      <w:r>
        <w:t>Sum Of Subarrays Minimum: identify the repeated work, choose the topic structure, and reduce the state until the answer becomes direct.</w:t>
      </w:r>
    </w:p>
    <w:p>
      <w:pPr>
        <w:pStyle w:val="Diagram"/>
      </w:pPr>
      <w:r>
        <w:t>Diagram: incoming sequence -&gt; push/pop rule -&gt; monotonic state -&gt; answer</w:t>
      </w:r>
    </w:p>
    <w:p/>
    <w:p/>
    <w:p>
      <w:r>
        <w:br w:type="page"/>
      </w:r>
    </w:p>
    <w:p>
      <w:pPr>
        <w:pStyle w:val="Heading1"/>
      </w:pPr>
      <w:r>
        <w:t>streams</w:t>
      </w:r>
    </w:p>
    <w:p>
      <w:r>
        <w:t>Functional-style transformations and stream pipelines.</w:t>
      </w:r>
    </w:p>
    <w:p>
      <w:pPr>
        <w:pStyle w:val="Diagram"/>
      </w:pPr>
      <w:r>
        <w:t>Topic flow: problem -&gt; identify pattern -&gt; choose structure -&gt; refine -&gt; answer</w:t>
      </w:r>
    </w:p>
    <w:p>
      <w:pPr>
        <w:pStyle w:val="Heading2"/>
      </w:pPr>
      <w:r>
        <w:t>ReverseString</w:t>
      </w:r>
    </w:p>
    <w:p>
      <w:r>
        <w:t>This class teaches stream pipelines for transformations and aggregation.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streams are a data pipeline abstraction, not magic performance.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data should be mapped, filtered, reduced, or grouped.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write explicit loops for every transformation step.</w:t>
      </w:r>
    </w:p>
    <w:p>
      <w:pPr>
        <w:pStyle w:val="SectionLead"/>
      </w:pPr>
      <w:r>
        <w:rPr>
          <w:b/>
        </w:rPr>
        <w:t xml:space="preserve">Why that stalls: </w:t>
      </w:r>
      <w:r>
        <w:t>That is fine functionally but hides the pipeline shape.</w:t>
      </w:r>
    </w:p>
    <w:p>
      <w:pPr>
        <w:pStyle w:val="SectionLead"/>
      </w:pPr>
      <w:r>
        <w:rPr>
          <w:b/>
        </w:rPr>
        <w:t xml:space="preserve">Refinement: </w:t>
      </w:r>
      <w:r>
        <w:t>Use streams to express the pipeline declaratively and keep the transformation stages visible.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the same as the equivalent loop; the difference is readability and composition.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map/filter/reduce pipeline and functional style.</w:t>
      </w:r>
    </w:p>
    <w:p>
      <w:pPr>
        <w:pStyle w:val="SectionLead"/>
      </w:pPr>
      <w:r>
        <w:rPr>
          <w:b/>
        </w:rPr>
        <w:t xml:space="preserve">Quick takeaway: </w:t>
      </w:r>
      <w:r>
        <w:t>Reverse String: streams are about expressing transformations cleanly.</w:t>
      </w:r>
    </w:p>
    <w:p>
      <w:pPr>
        <w:pStyle w:val="Diagram"/>
      </w:pPr>
      <w:r>
        <w:t>Diagram: source -&gt; stream stages -&gt; terminal operation</w:t>
      </w:r>
    </w:p>
    <w:p/>
    <w:p>
      <w:pPr>
        <w:pStyle w:val="Heading2"/>
      </w:pPr>
      <w:r>
        <w:t>Test1</w:t>
      </w:r>
    </w:p>
    <w:p>
      <w:r>
        <w:t>This class teaches stream pipelines for transformations and aggregation.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streams are a data pipeline abstraction, not magic performance.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data should be mapped, filtered, reduced, or grouped.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write explicit loops for every transformation step.</w:t>
      </w:r>
    </w:p>
    <w:p>
      <w:pPr>
        <w:pStyle w:val="SectionLead"/>
      </w:pPr>
      <w:r>
        <w:rPr>
          <w:b/>
        </w:rPr>
        <w:t xml:space="preserve">Why that stalls: </w:t>
      </w:r>
      <w:r>
        <w:t>That is fine functionally but hides the pipeline shape.</w:t>
      </w:r>
    </w:p>
    <w:p>
      <w:pPr>
        <w:pStyle w:val="SectionLead"/>
      </w:pPr>
      <w:r>
        <w:rPr>
          <w:b/>
        </w:rPr>
        <w:t xml:space="preserve">Refinement: </w:t>
      </w:r>
      <w:r>
        <w:t>Use streams to express the pipeline declaratively and keep the transformation stages visible.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the same as the equivalent loop; the difference is readability and composition.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map/filter/reduce pipeline and functional style.</w:t>
      </w:r>
    </w:p>
    <w:p>
      <w:pPr>
        <w:pStyle w:val="SectionLead"/>
      </w:pPr>
      <w:r>
        <w:rPr>
          <w:b/>
        </w:rPr>
        <w:t xml:space="preserve">Quick takeaway: </w:t>
      </w:r>
      <w:r>
        <w:t>Test1: streams are about expressing transformations cleanly.</w:t>
      </w:r>
    </w:p>
    <w:p>
      <w:pPr>
        <w:pStyle w:val="Diagram"/>
      </w:pPr>
      <w:r>
        <w:t>Diagram: source -&gt; stream stages -&gt; terminal operation</w:t>
      </w:r>
    </w:p>
    <w:p/>
    <w:p>
      <w:pPr>
        <w:pStyle w:val="Heading2"/>
      </w:pPr>
      <w:r>
        <w:t>User</w:t>
      </w:r>
    </w:p>
    <w:p>
      <w:r>
        <w:t>This class teaches stream pipelines for transformations and aggregation.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streams are a data pipeline abstraction, not magic performance.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the data should be mapped, filtered, reduced, or grouped.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write explicit loops for every transformation step.</w:t>
      </w:r>
    </w:p>
    <w:p>
      <w:pPr>
        <w:pStyle w:val="SectionLead"/>
      </w:pPr>
      <w:r>
        <w:rPr>
          <w:b/>
        </w:rPr>
        <w:t xml:space="preserve">Why that stalls: </w:t>
      </w:r>
      <w:r>
        <w:t>That is fine functionally but hides the pipeline shape.</w:t>
      </w:r>
    </w:p>
    <w:p>
      <w:pPr>
        <w:pStyle w:val="SectionLead"/>
      </w:pPr>
      <w:r>
        <w:rPr>
          <w:b/>
        </w:rPr>
        <w:t xml:space="preserve">Refinement: </w:t>
      </w:r>
      <w:r>
        <w:t>Use streams to express the pipeline declaratively and keep the transformation stages visible.</w:t>
      </w:r>
    </w:p>
    <w:p>
      <w:pPr>
        <w:pStyle w:val="SectionLead"/>
      </w:pPr>
      <w:r>
        <w:rPr>
          <w:b/>
        </w:rPr>
        <w:t xml:space="preserve">Complexity: </w:t>
      </w:r>
      <w:r>
        <w:t>Complexity is usually the same as the equivalent loop; the difference is readability and composition.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map/filter/reduce pipeline and functional style.</w:t>
      </w:r>
    </w:p>
    <w:p>
      <w:pPr>
        <w:pStyle w:val="SectionLead"/>
      </w:pPr>
      <w:r>
        <w:rPr>
          <w:b/>
        </w:rPr>
        <w:t xml:space="preserve">Quick takeaway: </w:t>
      </w:r>
      <w:r>
        <w:t>User: streams are about expressing transformations cleanly.</w:t>
      </w:r>
    </w:p>
    <w:p>
      <w:pPr>
        <w:pStyle w:val="Diagram"/>
      </w:pPr>
      <w:r>
        <w:t>Diagram: source -&gt; stream stages -&gt; terminal operation</w:t>
      </w:r>
    </w:p>
    <w:p/>
    <w:p/>
    <w:p>
      <w:r>
        <w:br w:type="page"/>
      </w:r>
    </w:p>
    <w:p>
      <w:pPr>
        <w:pStyle w:val="Heading1"/>
      </w:pPr>
      <w:r>
        <w:t>trie</w:t>
      </w:r>
    </w:p>
    <w:p>
      <w:r>
        <w:t>Prefix-tree based string matching and word segmentation problems.</w:t>
      </w:r>
    </w:p>
    <w:p>
      <w:pPr>
        <w:pStyle w:val="Diagram"/>
      </w:pPr>
      <w:r>
        <w:t>Topic flow: word/prefix -&gt; trie path -&gt; pruning/memo -&gt; answer</w:t>
      </w:r>
    </w:p>
    <w:p>
      <w:pPr>
        <w:pStyle w:val="Heading2"/>
      </w:pPr>
      <w:r>
        <w:t>InsertAndSearchInTrie</w:t>
      </w:r>
    </w:p>
    <w:p>
      <w:r>
        <w:t>This class teaches the core trie structure for prefix matching.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trade memory for repeated-prefix speed.</w:t>
      </w:r>
    </w:p>
    <w:p>
      <w:pPr>
        <w:pStyle w:val="SectionLead"/>
      </w:pPr>
      <w:r>
        <w:rPr>
          <w:b/>
        </w:rPr>
        <w:t xml:space="preserve">First instinct: </w:t>
      </w:r>
      <w:r>
        <w:t>Store characters along a path so common prefixes are shared.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every word for every query.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prefix comparisons many times.</w:t>
      </w:r>
    </w:p>
    <w:p>
      <w:pPr>
        <w:pStyle w:val="SectionLead"/>
      </w:pPr>
      <w:r>
        <w:rPr>
          <w:b/>
        </w:rPr>
        <w:t xml:space="preserve">Refinement: </w:t>
      </w:r>
      <w:r>
        <w:t>Use a trie to share prefix work and make lookup proportional to word length.</w:t>
      </w:r>
    </w:p>
    <w:p>
      <w:pPr>
        <w:pStyle w:val="SectionLead"/>
      </w:pPr>
      <w:r>
        <w:rPr>
          <w:b/>
        </w:rPr>
        <w:t xml:space="preserve">Complexity: </w:t>
      </w:r>
      <w:r>
        <w:t>Insert/search become O(length of word).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prefix sharing, exact match, and incremental character traversal.</w:t>
      </w:r>
    </w:p>
    <w:p>
      <w:pPr>
        <w:pStyle w:val="SectionLead"/>
      </w:pPr>
      <w:r>
        <w:rPr>
          <w:b/>
        </w:rPr>
        <w:t xml:space="preserve">Quick takeaway: </w:t>
      </w:r>
      <w:r>
        <w:t>Insert And Search In Trie: tries compress repeated prefixes.</w:t>
      </w:r>
    </w:p>
    <w:p>
      <w:pPr>
        <w:pStyle w:val="Diagram"/>
      </w:pPr>
      <w:r>
        <w:t>Diagram: word -&gt; follow characters -&gt; prefix node -&gt; answer</w:t>
      </w:r>
    </w:p>
    <w:p/>
    <w:p>
      <w:pPr>
        <w:pStyle w:val="Heading2"/>
      </w:pPr>
      <w:r>
        <w:t>Trie</w:t>
      </w:r>
    </w:p>
    <w:p>
      <w:r>
        <w:t>This class teaches the core trie structure for prefix matching.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trade memory for repeated-prefix speed.</w:t>
      </w:r>
    </w:p>
    <w:p>
      <w:pPr>
        <w:pStyle w:val="SectionLead"/>
      </w:pPr>
      <w:r>
        <w:rPr>
          <w:b/>
        </w:rPr>
        <w:t xml:space="preserve">First instinct: </w:t>
      </w:r>
      <w:r>
        <w:t>Store characters along a path so common prefixes are shared.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every word for every query.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prefix comparisons many times.</w:t>
      </w:r>
    </w:p>
    <w:p>
      <w:pPr>
        <w:pStyle w:val="SectionLead"/>
      </w:pPr>
      <w:r>
        <w:rPr>
          <w:b/>
        </w:rPr>
        <w:t xml:space="preserve">Refinement: </w:t>
      </w:r>
      <w:r>
        <w:t>Use a trie to share prefix work and make lookup proportional to word length.</w:t>
      </w:r>
    </w:p>
    <w:p>
      <w:pPr>
        <w:pStyle w:val="SectionLead"/>
      </w:pPr>
      <w:r>
        <w:rPr>
          <w:b/>
        </w:rPr>
        <w:t xml:space="preserve">Complexity: </w:t>
      </w:r>
      <w:r>
        <w:t>Insert/search become O(length of word).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prefix sharing, exact match, and incremental character traversal.</w:t>
      </w:r>
    </w:p>
    <w:p>
      <w:pPr>
        <w:pStyle w:val="SectionLead"/>
      </w:pPr>
      <w:r>
        <w:rPr>
          <w:b/>
        </w:rPr>
        <w:t xml:space="preserve">Quick takeaway: </w:t>
      </w:r>
      <w:r>
        <w:t>Trie: tries compress repeated prefixes.</w:t>
      </w:r>
    </w:p>
    <w:p>
      <w:pPr>
        <w:pStyle w:val="Diagram"/>
      </w:pPr>
      <w:r>
        <w:t>Diagram: word -&gt; follow characters -&gt; prefix node -&gt; answer</w:t>
      </w:r>
    </w:p>
    <w:p/>
    <w:p>
      <w:pPr>
        <w:pStyle w:val="Heading2"/>
      </w:pPr>
      <w:r>
        <w:t>WordBreak</w:t>
      </w:r>
    </w:p>
    <w:p>
      <w:r>
        <w:t>This class is about segmentation with prefix reuse.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that prefix data structures pair naturally with word segmentation.</w:t>
      </w:r>
    </w:p>
    <w:p>
      <w:pPr>
        <w:pStyle w:val="SectionLead"/>
      </w:pPr>
      <w:r>
        <w:rPr>
          <w:b/>
        </w:rPr>
        <w:t xml:space="preserve">First instinct: </w:t>
      </w:r>
      <w:r>
        <w:t>Ask whether each substring can be validated from the current prefix state.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try every split point recursively without remembering failures.</w:t>
      </w:r>
    </w:p>
    <w:p>
      <w:pPr>
        <w:pStyle w:val="SectionLead"/>
      </w:pPr>
      <w:r>
        <w:rPr>
          <w:b/>
        </w:rPr>
        <w:t xml:space="preserve">Why that stalls: </w:t>
      </w:r>
      <w:r>
        <w:t>That creates repeated work and exponential branching.</w:t>
      </w:r>
    </w:p>
    <w:p>
      <w:pPr>
        <w:pStyle w:val="SectionLead"/>
      </w:pPr>
      <w:r>
        <w:rPr>
          <w:b/>
        </w:rPr>
        <w:t xml:space="preserve">Refinement: </w:t>
      </w:r>
      <w:r>
        <w:t>Use trie lookups plus memoization or DP over split positions.</w:t>
      </w:r>
    </w:p>
    <w:p>
      <w:pPr>
        <w:pStyle w:val="SectionLead"/>
      </w:pPr>
      <w:r>
        <w:rPr>
          <w:b/>
        </w:rPr>
        <w:t xml:space="preserve">Complexity: </w:t>
      </w:r>
      <w:r>
        <w:t>Often O(n^2) or better with memoization and trie pruning.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prefix matching, segmentation, and memoized recursion.</w:t>
      </w:r>
    </w:p>
    <w:p>
      <w:pPr>
        <w:pStyle w:val="SectionLead"/>
      </w:pPr>
      <w:r>
        <w:rPr>
          <w:b/>
        </w:rPr>
        <w:t xml:space="preserve">Quick takeaway: </w:t>
      </w:r>
      <w:r>
        <w:t>Word Break: word-break is prefix DP with shared trie lookups.</w:t>
      </w:r>
    </w:p>
    <w:p>
      <w:pPr>
        <w:pStyle w:val="Diagram"/>
      </w:pPr>
      <w:r>
        <w:t>Diagram: string -&gt; split points -&gt; prefix check -&gt; answer</w:t>
      </w:r>
    </w:p>
    <w:p/>
    <w:p>
      <w:pPr>
        <w:pStyle w:val="Heading2"/>
      </w:pPr>
      <w:r>
        <w:t>trie_</w:t>
      </w:r>
    </w:p>
    <w:p>
      <w:r>
        <w:t>This class teaches the core trie structure for prefix matching.</w:t>
      </w:r>
    </w:p>
    <w:p>
      <w:pPr>
        <w:pStyle w:val="SectionLead"/>
      </w:pPr>
      <w:r>
        <w:rPr>
          <w:b/>
        </w:rPr>
        <w:t xml:space="preserve">What this problem teaches: </w:t>
      </w:r>
      <w:r>
        <w:t>The lesson is to trade memory for repeated-prefix speed.</w:t>
      </w:r>
    </w:p>
    <w:p>
      <w:pPr>
        <w:pStyle w:val="SectionLead"/>
      </w:pPr>
      <w:r>
        <w:rPr>
          <w:b/>
        </w:rPr>
        <w:t xml:space="preserve">First instinct: </w:t>
      </w:r>
      <w:r>
        <w:t>Store characters along a path so common prefixes are shared.</w:t>
      </w:r>
    </w:p>
    <w:p>
      <w:pPr>
        <w:pStyle w:val="SectionLead"/>
      </w:pPr>
      <w:r>
        <w:rPr>
          <w:b/>
        </w:rPr>
        <w:t xml:space="preserve">Brute force: </w:t>
      </w:r>
      <w:r>
        <w:t>A naive route would scan every word for every query.</w:t>
      </w:r>
    </w:p>
    <w:p>
      <w:pPr>
        <w:pStyle w:val="SectionLead"/>
      </w:pPr>
      <w:r>
        <w:rPr>
          <w:b/>
        </w:rPr>
        <w:t xml:space="preserve">Why that stalls: </w:t>
      </w:r>
      <w:r>
        <w:t>That repeats the same prefix comparisons many times.</w:t>
      </w:r>
    </w:p>
    <w:p>
      <w:pPr>
        <w:pStyle w:val="SectionLead"/>
      </w:pPr>
      <w:r>
        <w:rPr>
          <w:b/>
        </w:rPr>
        <w:t xml:space="preserve">Refinement: </w:t>
      </w:r>
      <w:r>
        <w:t>Use a trie to share prefix work and make lookup proportional to word length.</w:t>
      </w:r>
    </w:p>
    <w:p>
      <w:pPr>
        <w:pStyle w:val="SectionLead"/>
      </w:pPr>
      <w:r>
        <w:rPr>
          <w:b/>
        </w:rPr>
        <w:t xml:space="preserve">Complexity: </w:t>
      </w:r>
      <w:r>
        <w:t>Insert/search become O(length of word).</w:t>
      </w:r>
    </w:p>
    <w:p>
      <w:pPr>
        <w:pStyle w:val="SectionLead"/>
      </w:pPr>
      <w:r>
        <w:rPr>
          <w:b/>
        </w:rPr>
        <w:t xml:space="preserve">How to recognize this pattern: </w:t>
      </w:r>
      <w:r>
        <w:t>prefix sharing, exact match, and incremental character traversal.</w:t>
      </w:r>
    </w:p>
    <w:p>
      <w:pPr>
        <w:pStyle w:val="SectionLead"/>
      </w:pPr>
      <w:r>
        <w:rPr>
          <w:b/>
        </w:rPr>
        <w:t xml:space="preserve">Quick takeaway: </w:t>
      </w:r>
      <w:r>
        <w:t>trie: tries compress repeated prefixes.</w:t>
      </w:r>
    </w:p>
    <w:p>
      <w:pPr>
        <w:pStyle w:val="Diagram"/>
      </w:pPr>
      <w:r>
        <w:t>Diagram: word -&gt; follow characters -&gt; prefix node -&gt; answer</w:t>
      </w:r>
    </w:p>
    <w:p/>
    <w:p/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rPr>
      <w:rFonts w:ascii="Courier New" w:hAnsi="Courier New"/>
      <w:sz w:val="18"/>
    </w:rPr>
  </w:style>
  <w:style w:type="paragraph" w:customStyle="1" w:styleId="SectionLead">
    <w:name w:val="SectionLead"/>
    <w:rPr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