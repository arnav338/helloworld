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Quick Refresher</w:t>
      </w:r>
    </w:p>
    <w:p>
      <w:pPr>
        <w:jc w:val="center"/>
      </w:pPr>
      <w:r>
        <w:rPr>
          <w:i/>
          <w:sz w:val="20"/>
        </w:rPr>
        <w:t>3-4 line problem -&gt; identify -&gt; solution prompts</w:t>
      </w:r>
    </w:p>
    <w:p>
      <w:r>
        <w:t>Use this as a fast review sheet before interviews or revision sessions.</w:t>
      </w:r>
    </w:p>
    <w:p>
      <w:pPr>
        <w:pStyle w:val="Heading1"/>
      </w:pPr>
      <w:r>
        <w:t>AnonymousClass</w:t>
      </w:r>
    </w:p>
    <w:p>
      <w:r>
        <w:t>Anonymous classes, interfaces, and small behavior overrides.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AnonymousClass</w:t>
            </w:r>
          </w:p>
        </w:tc>
        <w:tc>
          <w:tcPr>
            <w:tcW w:type="dxa" w:w="3600"/>
          </w:tcPr>
          <w:p>
            <w:r>
              <w:t>Anonymous Class: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Emp</w:t>
            </w:r>
          </w:p>
        </w:tc>
        <w:tc>
          <w:tcPr>
            <w:tcW w:type="dxa" w:w="3600"/>
          </w:tcPr>
          <w:p>
            <w:r>
              <w:t>Emp: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Int</w:t>
            </w:r>
          </w:p>
        </w:tc>
        <w:tc>
          <w:tcPr>
            <w:tcW w:type="dxa" w:w="3600"/>
          </w:tcPr>
          <w:p>
            <w:r>
              <w:t>Int: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Inter</w:t>
            </w:r>
          </w:p>
        </w:tc>
        <w:tc>
          <w:tcPr>
            <w:tcW w:type="dxa" w:w="3600"/>
          </w:tcPr>
          <w:p>
            <w:r>
              <w:t>Inter: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Test</w:t>
            </w:r>
          </w:p>
        </w:tc>
        <w:tc>
          <w:tcPr>
            <w:tcW w:type="dxa" w:w="3600"/>
          </w:tcPr>
          <w:p>
            <w:r>
              <w:t>Test: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Test1</w:t>
            </w:r>
          </w:p>
        </w:tc>
        <w:tc>
          <w:tcPr>
            <w:tcW w:type="dxa" w:w="3600"/>
          </w:tcPr>
          <w:p>
            <w:r>
              <w:t>Test1: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  <w:tr>
        <w:tc>
          <w:tcPr>
            <w:tcW w:type="dxa" w:w="3600"/>
          </w:tcPr>
          <w:p>
            <w:r>
              <w:t>Test2</w:t>
            </w:r>
          </w:p>
        </w:tc>
        <w:tc>
          <w:tcPr>
            <w:tcW w:type="dxa" w:w="3600"/>
          </w:tcPr>
          <w:p>
            <w:r>
              <w:t>Test2: anonymous classes are local behavior containers.</w:t>
            </w:r>
          </w:p>
        </w:tc>
        <w:tc>
          <w:tcPr>
            <w:tcW w:type="dxa" w:w="3600"/>
          </w:tcPr>
          <w:p>
            <w:r>
              <w:t>The lesson is to keep small behaviour close to where it is used.</w:t>
            </w:r>
          </w:p>
        </w:tc>
      </w:tr>
    </w:tbl>
    <w:p>
      <w:r>
        <w:br w:type="page"/>
      </w:r>
    </w:p>
    <w:p>
      <w:pPr>
        <w:pStyle w:val="Heading1"/>
      </w:pPr>
      <w:r>
        <w:t>Number_Theory</w:t>
      </w:r>
    </w:p>
    <w:p>
      <w:r>
        <w:t>Digit math and elementary number-theory style manipulation.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Add_Digits</w:t>
            </w:r>
          </w:p>
        </w:tc>
        <w:tc>
          <w:tcPr>
            <w:tcW w:type="dxa" w:w="3600"/>
          </w:tcPr>
          <w:p>
            <w:r>
              <w:t>Add  Digits: number theory problems often collapse to digit invariants.</w:t>
            </w:r>
          </w:p>
        </w:tc>
        <w:tc>
          <w:tcPr>
            <w:tcW w:type="dxa" w:w="3600"/>
          </w:tcPr>
          <w:p>
            <w:r>
              <w:t>The lesson is to recognize digit invariants and avoid full expansion.</w:t>
            </w:r>
          </w:p>
        </w:tc>
      </w:tr>
    </w:tbl>
    <w:p>
      <w:r>
        <w:br w:type="page"/>
      </w:r>
    </w:p>
    <w:p>
      <w:pPr>
        <w:pStyle w:val="Heading1"/>
      </w:pPr>
      <w:r>
        <w:t>Queue</w:t>
      </w:r>
    </w:p>
    <w:p>
      <w:r>
        <w:t>Queue fundamentals and linear FIFO data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BasicsOfQueue</w:t>
            </w:r>
          </w:p>
        </w:tc>
        <w:tc>
          <w:tcPr>
            <w:tcW w:type="dxa" w:w="3600"/>
          </w:tcPr>
          <w:p>
            <w:r>
              <w:t>Basics Of Queue: queues are about ordering, not sorting.</w:t>
            </w:r>
          </w:p>
        </w:tc>
        <w:tc>
          <w:tcPr>
            <w:tcW w:type="dxa" w:w="3600"/>
          </w:tcPr>
          <w:p>
            <w:r>
              <w:t>The lesson is that queues model first-in-first-out workflows.</w:t>
            </w:r>
          </w:p>
        </w:tc>
      </w:tr>
      <w:tr>
        <w:tc>
          <w:tcPr>
            <w:tcW w:type="dxa" w:w="3600"/>
          </w:tcPr>
          <w:p>
            <w:r>
              <w:t>QueueUsingArray</w:t>
            </w:r>
          </w:p>
        </w:tc>
        <w:tc>
          <w:tcPr>
            <w:tcW w:type="dxa" w:w="3600"/>
          </w:tcPr>
          <w:p>
            <w:r>
              <w:t>Queue Using Array: queues are about ordering, not sorting.</w:t>
            </w:r>
          </w:p>
        </w:tc>
        <w:tc>
          <w:tcPr>
            <w:tcW w:type="dxa" w:w="3600"/>
          </w:tcPr>
          <w:p>
            <w:r>
              <w:t>The lesson is that queues model first-in-first-out workflows.</w:t>
            </w:r>
          </w:p>
        </w:tc>
      </w:tr>
    </w:tbl>
    <w:p>
      <w:r>
        <w:br w:type="page"/>
      </w:r>
    </w:p>
    <w:p>
      <w:pPr>
        <w:pStyle w:val="Heading1"/>
      </w:pPr>
      <w:r>
        <w:t>Serialization</w:t>
      </w:r>
    </w:p>
    <w:p>
      <w:r>
        <w:t>Object persistence and custom serialization concerns.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Bean</w:t>
            </w:r>
          </w:p>
        </w:tc>
        <w:tc>
          <w:tcPr>
            <w:tcW w:type="dxa" w:w="3600"/>
          </w:tcPr>
          <w:p>
            <w:r>
              <w:t>Bean: serialization is about durable object state.</w:t>
            </w:r>
          </w:p>
        </w:tc>
        <w:tc>
          <w:tcPr>
            <w:tcW w:type="dxa" w:w="3600"/>
          </w:tcPr>
          <w:p>
            <w:r>
              <w:t>The lesson is to treat object persistence as a contract, not a side effect.</w:t>
            </w:r>
          </w:p>
        </w:tc>
      </w:tr>
      <w:tr>
        <w:tc>
          <w:tcPr>
            <w:tcW w:type="dxa" w:w="3600"/>
          </w:tcPr>
          <w:p>
            <w:r>
              <w:t>Serialize</w:t>
            </w:r>
          </w:p>
        </w:tc>
        <w:tc>
          <w:tcPr>
            <w:tcW w:type="dxa" w:w="3600"/>
          </w:tcPr>
          <w:p>
            <w:r>
              <w:t>Serialize: serialization is about durable object state.</w:t>
            </w:r>
          </w:p>
        </w:tc>
        <w:tc>
          <w:tcPr>
            <w:tcW w:type="dxa" w:w="3600"/>
          </w:tcPr>
          <w:p>
            <w:r>
              <w:t>The lesson is to treat object persistence as a contract, not a side effect.</w:t>
            </w:r>
          </w:p>
        </w:tc>
      </w:tr>
    </w:tbl>
    <w:p>
      <w:r>
        <w:br w:type="page"/>
      </w:r>
    </w:p>
    <w:p>
      <w:pPr>
        <w:pStyle w:val="Heading1"/>
      </w:pPr>
      <w:r>
        <w:t>Thread</w:t>
      </w:r>
    </w:p>
    <w:p>
      <w:r>
        <w:t>Concurrency, coordination, synchronization, and lock-based sequencing.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Lock</w:t>
            </w:r>
          </w:p>
        </w:tc>
        <w:tc>
          <w:tcPr>
            <w:tcW w:type="dxa" w:w="3600"/>
          </w:tcPr>
          <w:p>
            <w:r>
              <w:t>Lock: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  <w:tr>
        <w:tc>
          <w:tcPr>
            <w:tcW w:type="dxa" w:w="3600"/>
          </w:tcPr>
          <w:p>
            <w:r>
              <w:t>OddEvenPrinter</w:t>
            </w:r>
          </w:p>
        </w:tc>
        <w:tc>
          <w:tcPr>
            <w:tcW w:type="dxa" w:w="3600"/>
          </w:tcPr>
          <w:p>
            <w:r>
              <w:t>Odd Even Printer: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  <w:tr>
        <w:tc>
          <w:tcPr>
            <w:tcW w:type="dxa" w:w="3600"/>
          </w:tcPr>
          <w:p>
            <w:r>
              <w:t>ReentrantLockExample</w:t>
            </w:r>
          </w:p>
        </w:tc>
        <w:tc>
          <w:tcPr>
            <w:tcW w:type="dxa" w:w="3600"/>
          </w:tcPr>
          <w:p>
            <w:r>
              <w:t>Reentrant Lock Example: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  <w:tr>
        <w:tc>
          <w:tcPr>
            <w:tcW w:type="dxa" w:w="3600"/>
          </w:tcPr>
          <w:p>
            <w:r>
              <w:t>Thread1</w:t>
            </w:r>
          </w:p>
        </w:tc>
        <w:tc>
          <w:tcPr>
            <w:tcW w:type="dxa" w:w="3600"/>
          </w:tcPr>
          <w:p>
            <w:r>
              <w:t>Thread1: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  <w:tr>
        <w:tc>
          <w:tcPr>
            <w:tcW w:type="dxa" w:w="3600"/>
          </w:tcPr>
          <w:p>
            <w:r>
              <w:t>Thread2</w:t>
            </w:r>
          </w:p>
        </w:tc>
        <w:tc>
          <w:tcPr>
            <w:tcW w:type="dxa" w:w="3600"/>
          </w:tcPr>
          <w:p>
            <w:r>
              <w:t>Thread2: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  <w:tr>
        <w:tc>
          <w:tcPr>
            <w:tcW w:type="dxa" w:w="3600"/>
          </w:tcPr>
          <w:p>
            <w:r>
              <w:t>ThreadMain</w:t>
            </w:r>
          </w:p>
        </w:tc>
        <w:tc>
          <w:tcPr>
            <w:tcW w:type="dxa" w:w="3600"/>
          </w:tcPr>
          <w:p>
            <w:r>
              <w:t>Thread Main: thread problems teach safe coordination, not raw speed.</w:t>
            </w:r>
          </w:p>
        </w:tc>
        <w:tc>
          <w:tcPr>
            <w:tcW w:type="dxa" w:w="3600"/>
          </w:tcPr>
          <w:p>
            <w:r>
              <w:t>The lesson is that concurrency problems are about state ownership and ordering guarantees.</w:t>
            </w:r>
          </w:p>
        </w:tc>
      </w:tr>
    </w:tbl>
    <w:p>
      <w:r>
        <w:br w:type="page"/>
      </w:r>
    </w:p>
    <w:p>
      <w:pPr>
        <w:pStyle w:val="Heading1"/>
      </w:pPr>
      <w:r>
        <w:t>arrays</w:t>
      </w:r>
    </w:p>
    <w:p>
      <w:r>
        <w:t>Array transformation, prefix-sum, two-pointer, greedy, backtracking, and DP-style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Anagram</w:t>
            </w:r>
          </w:p>
        </w:tc>
        <w:tc>
          <w:tcPr>
            <w:tcW w:type="dxa" w:w="3600"/>
          </w:tcPr>
          <w:p>
            <w:r>
              <w:t>Anagram: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Anagram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ArrayDivision</w:t>
            </w:r>
          </w:p>
        </w:tc>
        <w:tc>
          <w:tcPr>
            <w:tcW w:type="dxa" w:w="3600"/>
          </w:tcPr>
          <w:p>
            <w:r>
              <w:t>Array Division: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Array Division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BooksAllocation</w:t>
            </w:r>
          </w:p>
        </w:tc>
        <w:tc>
          <w:tcPr>
            <w:tcW w:type="dxa" w:w="3600"/>
          </w:tcPr>
          <w:p>
            <w:r>
              <w:t>Books Allocation: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CanPlaceFlower</w:t>
            </w:r>
          </w:p>
        </w:tc>
        <w:tc>
          <w:tcPr>
            <w:tcW w:type="dxa" w:w="3600"/>
          </w:tcPr>
          <w:p>
            <w:r>
              <w:t>Can Place Flower: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ChocolateDistribution</w:t>
            </w:r>
          </w:p>
        </w:tc>
        <w:tc>
          <w:tcPr>
            <w:tcW w:type="dxa" w:w="3600"/>
          </w:tcPr>
          <w:p>
            <w:r>
              <w:t>Chocolate Distribution: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Chocolate Distribution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ChocolatePickup_Hard</w:t>
            </w:r>
          </w:p>
        </w:tc>
        <w:tc>
          <w:tcPr>
            <w:tcW w:type="dxa" w:w="3600"/>
          </w:tcPr>
          <w:p>
            <w:r>
              <w:t>Chocolate Pickup  Hard: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Chocolate Pickup  Hard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Classmates_StoreTwoNumbers</w:t>
            </w:r>
          </w:p>
        </w:tc>
        <w:tc>
          <w:tcPr>
            <w:tcW w:type="dxa" w:w="3600"/>
          </w:tcPr>
          <w:p>
            <w:r>
              <w:t>Classmates  Store Two Numbers: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Classmates  Store Two Numbers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ClosestPairFromSortedArray</w:t>
            </w:r>
          </w:p>
        </w:tc>
        <w:tc>
          <w:tcPr>
            <w:tcW w:type="dxa" w:w="3600"/>
          </w:tcPr>
          <w:p>
            <w:r>
              <w:t>Closest Pair From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CombinationSum_24_08</w:t>
            </w:r>
          </w:p>
        </w:tc>
        <w:tc>
          <w:tcPr>
            <w:tcW w:type="dxa" w:w="3600"/>
          </w:tcPr>
          <w:p>
            <w:r>
              <w:t>Combination Sum 24 08: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CombinationSum_25_08</w:t>
            </w:r>
          </w:p>
        </w:tc>
        <w:tc>
          <w:tcPr>
            <w:tcW w:type="dxa" w:w="3600"/>
          </w:tcPr>
          <w:p>
            <w:r>
              <w:t>Combination Sum 25 08: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Complement_kadane</w:t>
            </w:r>
          </w:p>
        </w:tc>
        <w:tc>
          <w:tcPr>
            <w:tcW w:type="dxa" w:w="3600"/>
          </w:tcPr>
          <w:p>
            <w:r>
              <w:t>Complement kadane: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CountTriplets</w:t>
            </w:r>
          </w:p>
        </w:tc>
        <w:tc>
          <w:tcPr>
            <w:tcW w:type="dxa" w:w="3600"/>
          </w:tcPr>
          <w:p>
            <w:r>
              <w:t>Count Triplets: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DistinctElementsInEveryWindow</w:t>
            </w:r>
          </w:p>
        </w:tc>
        <w:tc>
          <w:tcPr>
            <w:tcW w:type="dxa" w:w="3600"/>
          </w:tcPr>
          <w:p>
            <w:r>
              <w:t>Distinct Elements In Every Window: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DutchNationalFlag</w:t>
            </w:r>
          </w:p>
        </w:tc>
        <w:tc>
          <w:tcPr>
            <w:tcW w:type="dxa" w:w="3600"/>
          </w:tcPr>
          <w:p>
            <w:r>
              <w:t>Dutch National Flag: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Dutch National Flag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EnhancedMergeSort</w:t>
            </w:r>
          </w:p>
        </w:tc>
        <w:tc>
          <w:tcPr>
            <w:tcW w:type="dxa" w:w="3600"/>
          </w:tcPr>
          <w:p>
            <w:r>
              <w:t>Enhanced Merge Sort: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EquilibriumPoint</w:t>
            </w:r>
          </w:p>
        </w:tc>
        <w:tc>
          <w:tcPr>
            <w:tcW w:type="dxa" w:w="3600"/>
          </w:tcPr>
          <w:p>
            <w:r>
              <w:t>Equilibrium Point: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FIndMinimumInRotatedSortedArray</w:t>
            </w:r>
          </w:p>
        </w:tc>
        <w:tc>
          <w:tcPr>
            <w:tcW w:type="dxa" w:w="3600"/>
          </w:tcPr>
          <w:p>
            <w:r>
              <w:t>F Ind Minimum In Rotated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FindAllPermutations_03_09</w:t>
            </w:r>
          </w:p>
        </w:tc>
        <w:tc>
          <w:tcPr>
            <w:tcW w:type="dxa" w:w="3600"/>
          </w:tcPr>
          <w:p>
            <w:r>
              <w:t>Find All Permutations 03 09: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FindMinInSortedArray</w:t>
            </w:r>
          </w:p>
        </w:tc>
        <w:tc>
          <w:tcPr>
            <w:tcW w:type="dxa" w:w="3600"/>
          </w:tcPr>
          <w:p>
            <w:r>
              <w:t>Find Min In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FindSubarrayWithGivenSum</w:t>
            </w:r>
          </w:p>
        </w:tc>
        <w:tc>
          <w:tcPr>
            <w:tcW w:type="dxa" w:w="3600"/>
          </w:tcPr>
          <w:p>
            <w:r>
              <w:t>Find Subarray With Given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FourSum</w:t>
            </w:r>
          </w:p>
        </w:tc>
        <w:tc>
          <w:tcPr>
            <w:tcW w:type="dxa" w:w="3600"/>
          </w:tcPr>
          <w:p>
            <w:r>
              <w:t>Four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GoldMine</w:t>
            </w:r>
          </w:p>
        </w:tc>
        <w:tc>
          <w:tcPr>
            <w:tcW w:type="dxa" w:w="3600"/>
          </w:tcPr>
          <w:p>
            <w:r>
              <w:t>Gold Mine: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Gold Mine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HouseRobber</w:t>
            </w:r>
          </w:p>
        </w:tc>
        <w:tc>
          <w:tcPr>
            <w:tcW w:type="dxa" w:w="3600"/>
          </w:tcPr>
          <w:p>
            <w:r>
              <w:t>House Robber: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House Robber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JobScheduling</w:t>
            </w:r>
          </w:p>
        </w:tc>
        <w:tc>
          <w:tcPr>
            <w:tcW w:type="dxa" w:w="3600"/>
          </w:tcPr>
          <w:p>
            <w:r>
              <w:t>Job Scheduling: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JosephusProblem</w:t>
            </w:r>
          </w:p>
        </w:tc>
        <w:tc>
          <w:tcPr>
            <w:tcW w:type="dxa" w:w="3600"/>
          </w:tcPr>
          <w:p>
            <w:r>
              <w:t>Josephus Problem: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Josephus Problem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KMP_pattern</w:t>
            </w:r>
          </w:p>
        </w:tc>
        <w:tc>
          <w:tcPr>
            <w:tcW w:type="dxa" w:w="3600"/>
          </w:tcPr>
          <w:p>
            <w:r>
              <w:t>K M P pattern: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K M P pattern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LargestNumberFormedFromArray</w:t>
            </w:r>
          </w:p>
        </w:tc>
        <w:tc>
          <w:tcPr>
            <w:tcW w:type="dxa" w:w="3600"/>
          </w:tcPr>
          <w:p>
            <w:r>
              <w:t>Largest Number Formed From Array: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Largest Number Formed From Array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LeadersInArray</w:t>
            </w:r>
          </w:p>
        </w:tc>
        <w:tc>
          <w:tcPr>
            <w:tcW w:type="dxa" w:w="3600"/>
          </w:tcPr>
          <w:p>
            <w:r>
              <w:t>Leaders In Array: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LeftElementSmall</w:t>
            </w:r>
          </w:p>
        </w:tc>
        <w:tc>
          <w:tcPr>
            <w:tcW w:type="dxa" w:w="3600"/>
          </w:tcPr>
          <w:p>
            <w:r>
              <w:t>Left Element Small: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LongestCommonSubsequence</w:t>
            </w:r>
          </w:p>
        </w:tc>
        <w:tc>
          <w:tcPr>
            <w:tcW w:type="dxa" w:w="3600"/>
          </w:tcPr>
          <w:p>
            <w:r>
              <w:t>Longest Common Subsequence: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LongestConsecutiveSubsequence</w:t>
            </w:r>
          </w:p>
        </w:tc>
        <w:tc>
          <w:tcPr>
            <w:tcW w:type="dxa" w:w="3600"/>
          </w:tcPr>
          <w:p>
            <w:r>
              <w:t>Longest Consecutive Subsequence: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LongestIncreasingSubsequence</w:t>
            </w:r>
          </w:p>
        </w:tc>
        <w:tc>
          <w:tcPr>
            <w:tcW w:type="dxa" w:w="3600"/>
          </w:tcPr>
          <w:p>
            <w:r>
              <w:t>Longest Increasing Subsequence: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LongestSubArrayOfSumK</w:t>
            </w:r>
          </w:p>
        </w:tc>
        <w:tc>
          <w:tcPr>
            <w:tcW w:type="dxa" w:w="3600"/>
          </w:tcPr>
          <w:p>
            <w:r>
              <w:t>Longest Sub Array Of Sum K: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MajorityElement2</w:t>
            </w:r>
          </w:p>
        </w:tc>
        <w:tc>
          <w:tcPr>
            <w:tcW w:type="dxa" w:w="3600"/>
          </w:tcPr>
          <w:p>
            <w:r>
              <w:t>Majority Element2: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MajorityElement_BoyerMoore</w:t>
            </w:r>
          </w:p>
        </w:tc>
        <w:tc>
          <w:tcPr>
            <w:tcW w:type="dxa" w:w="3600"/>
          </w:tcPr>
          <w:p>
            <w:r>
              <w:t>Majority Element  Boyer Moore: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MatrixChainMultiplication</w:t>
            </w:r>
          </w:p>
        </w:tc>
        <w:tc>
          <w:tcPr>
            <w:tcW w:type="dxa" w:w="3600"/>
          </w:tcPr>
          <w:p>
            <w:r>
              <w:t>Matrix Chain Multiplication: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MaxAvgSubarray</w:t>
            </w:r>
          </w:p>
        </w:tc>
        <w:tc>
          <w:tcPr>
            <w:tcW w:type="dxa" w:w="3600"/>
          </w:tcPr>
          <w:p>
            <w:r>
              <w:t>Max Avg Subarray: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MaxSumSubarray_kadane</w:t>
            </w:r>
          </w:p>
        </w:tc>
        <w:tc>
          <w:tcPr>
            <w:tcW w:type="dxa" w:w="3600"/>
          </w:tcPr>
          <w:p>
            <w:r>
              <w:t>Max Sum Subarray kadane: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MaximumSumOfNonAdjacentArray</w:t>
            </w:r>
          </w:p>
        </w:tc>
        <w:tc>
          <w:tcPr>
            <w:tcW w:type="dxa" w:w="3600"/>
          </w:tcPr>
          <w:p>
            <w:r>
              <w:t>Maximum Sum Of Non Adjacent Array: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MergeSortedArrays</w:t>
            </w:r>
          </w:p>
        </w:tc>
        <w:tc>
          <w:tcPr>
            <w:tcW w:type="dxa" w:w="3600"/>
          </w:tcPr>
          <w:p>
            <w:r>
              <w:t>Merge Sorted Arrays: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MinimumNumberOfTaps</w:t>
            </w:r>
          </w:p>
        </w:tc>
        <w:tc>
          <w:tcPr>
            <w:tcW w:type="dxa" w:w="3600"/>
          </w:tcPr>
          <w:p>
            <w:r>
              <w:t>Minimum Number Of Taps: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MinimumPlatforms</w:t>
            </w:r>
          </w:p>
        </w:tc>
        <w:tc>
          <w:tcPr>
            <w:tcW w:type="dxa" w:w="3600"/>
          </w:tcPr>
          <w:p>
            <w:r>
              <w:t>Minimum Platforms: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MissingElementsInARange</w:t>
            </w:r>
          </w:p>
        </w:tc>
        <w:tc>
          <w:tcPr>
            <w:tcW w:type="dxa" w:w="3600"/>
          </w:tcPr>
          <w:p>
            <w:r>
              <w:t>Missing Elements In A Range: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MissingNumberInArray</w:t>
            </w:r>
          </w:p>
        </w:tc>
        <w:tc>
          <w:tcPr>
            <w:tcW w:type="dxa" w:w="3600"/>
          </w:tcPr>
          <w:p>
            <w:r>
              <w:t>Missing Number In Array: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MissingNumbers</w:t>
            </w:r>
          </w:p>
        </w:tc>
        <w:tc>
          <w:tcPr>
            <w:tcW w:type="dxa" w:w="3600"/>
          </w:tcPr>
          <w:p>
            <w:r>
              <w:t>Missing Numbers: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NQueens</w:t>
            </w:r>
          </w:p>
        </w:tc>
        <w:tc>
          <w:tcPr>
            <w:tcW w:type="dxa" w:w="3600"/>
          </w:tcPr>
          <w:p>
            <w:r>
              <w:t>N Queens: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Ninja_Training</w:t>
            </w:r>
          </w:p>
        </w:tc>
        <w:tc>
          <w:tcPr>
            <w:tcW w:type="dxa" w:w="3600"/>
          </w:tcPr>
          <w:p>
            <w:r>
              <w:t>Ninja  Training: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Ninja  Training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NumberOfWaysInMatrix</w:t>
            </w:r>
          </w:p>
        </w:tc>
        <w:tc>
          <w:tcPr>
            <w:tcW w:type="dxa" w:w="3600"/>
          </w:tcPr>
          <w:p>
            <w:r>
              <w:t>Number Of Ways In Matrix: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NumberOfWaysToReachDestination</w:t>
            </w:r>
          </w:p>
        </w:tc>
        <w:tc>
          <w:tcPr>
            <w:tcW w:type="dxa" w:w="3600"/>
          </w:tcPr>
          <w:p>
            <w:r>
              <w:t>Number Of Ways To Reach Destination: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Number Of Ways To Reach Destination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OverlappingIntervals</w:t>
            </w:r>
          </w:p>
        </w:tc>
        <w:tc>
          <w:tcPr>
            <w:tcW w:type="dxa" w:w="3600"/>
          </w:tcPr>
          <w:p>
            <w:r>
              <w:t>Overlapping Intervals: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PalindromePartitioning</w:t>
            </w:r>
          </w:p>
        </w:tc>
        <w:tc>
          <w:tcPr>
            <w:tcW w:type="dxa" w:w="3600"/>
          </w:tcPr>
          <w:p>
            <w:r>
              <w:t>Palindrome Partitioning: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PalindromeString</w:t>
            </w:r>
          </w:p>
        </w:tc>
        <w:tc>
          <w:tcPr>
            <w:tcW w:type="dxa" w:w="3600"/>
          </w:tcPr>
          <w:p>
            <w:r>
              <w:t>Palindrome String: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Palindrome String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PermutationsOfString</w:t>
            </w:r>
          </w:p>
        </w:tc>
        <w:tc>
          <w:tcPr>
            <w:tcW w:type="dxa" w:w="3600"/>
          </w:tcPr>
          <w:p>
            <w:r>
              <w:t>Permutations Of String: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PrintSolutionsOfNQueen</w:t>
            </w:r>
          </w:p>
        </w:tc>
        <w:tc>
          <w:tcPr>
            <w:tcW w:type="dxa" w:w="3600"/>
          </w:tcPr>
          <w:p>
            <w:r>
              <w:t>Print Solutions Of N Queen: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PrintSubarrayWithGivenSum_22_07_24</w:t>
            </w:r>
          </w:p>
        </w:tc>
        <w:tc>
          <w:tcPr>
            <w:tcW w:type="dxa" w:w="3600"/>
          </w:tcPr>
          <w:p>
            <w:r>
              <w:t>Print Subarray With Given Sum 22 07 24: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ProductOfArrayExceptSelf_24_10</w:t>
            </w:r>
          </w:p>
        </w:tc>
        <w:tc>
          <w:tcPr>
            <w:tcW w:type="dxa" w:w="3600"/>
          </w:tcPr>
          <w:p>
            <w:r>
              <w:t>Product Of Array Except Self 24 10: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PythagoreanTriplet</w:t>
            </w:r>
          </w:p>
        </w:tc>
        <w:tc>
          <w:tcPr>
            <w:tcW w:type="dxa" w:w="3600"/>
          </w:tcPr>
          <w:p>
            <w:r>
              <w:t>Pythagorean Triplet: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Pythagorean Triplet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RabinKarp</w:t>
            </w:r>
          </w:p>
        </w:tc>
        <w:tc>
          <w:tcPr>
            <w:tcW w:type="dxa" w:w="3600"/>
          </w:tcPr>
          <w:p>
            <w:r>
              <w:t>Rabin Karp: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Rabin Karp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RainWaterTrapping</w:t>
            </w:r>
          </w:p>
        </w:tc>
        <w:tc>
          <w:tcPr>
            <w:tcW w:type="dxa" w:w="3600"/>
          </w:tcPr>
          <w:p>
            <w:r>
              <w:t>Rain Water Trapping: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ReachNthStep</w:t>
            </w:r>
          </w:p>
        </w:tc>
        <w:tc>
          <w:tcPr>
            <w:tcW w:type="dxa" w:w="3600"/>
          </w:tcPr>
          <w:p>
            <w:r>
              <w:t>Reach Nth Step: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Reach Nth Step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RearrangeArrayElements</w:t>
            </w:r>
          </w:p>
        </w:tc>
        <w:tc>
          <w:tcPr>
            <w:tcW w:type="dxa" w:w="3600"/>
          </w:tcPr>
          <w:p>
            <w:r>
              <w:t>Rearrange Array Elements: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Rearrange Array Elements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ReverseANumber</w:t>
            </w:r>
          </w:p>
        </w:tc>
        <w:tc>
          <w:tcPr>
            <w:tcW w:type="dxa" w:w="3600"/>
          </w:tcPr>
          <w:p>
            <w:r>
              <w:t>Reverse A Number: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Reverse A Number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ReverseArrayinGroups</w:t>
            </w:r>
          </w:p>
        </w:tc>
        <w:tc>
          <w:tcPr>
            <w:tcW w:type="dxa" w:w="3600"/>
          </w:tcPr>
          <w:p>
            <w:r>
              <w:t>Reverse Arrayin Groups: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SearchInRotatedSortedArray</w:t>
            </w:r>
          </w:p>
        </w:tc>
        <w:tc>
          <w:tcPr>
            <w:tcW w:type="dxa" w:w="3600"/>
          </w:tcPr>
          <w:p>
            <w:r>
              <w:t>Search In Rotated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Sieve_GCD</w:t>
            </w:r>
          </w:p>
        </w:tc>
        <w:tc>
          <w:tcPr>
            <w:tcW w:type="dxa" w:w="3600"/>
          </w:tcPr>
          <w:p>
            <w:r>
              <w:t>Sieve  G C D: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Sieve  G C D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SlidingWindowMaximum</w:t>
            </w:r>
          </w:p>
        </w:tc>
        <w:tc>
          <w:tcPr>
            <w:tcW w:type="dxa" w:w="3600"/>
          </w:tcPr>
          <w:p>
            <w:r>
              <w:t>Sliding Window Maximum: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SortedInfiniteArray</w:t>
            </w:r>
          </w:p>
        </w:tc>
        <w:tc>
          <w:tcPr>
            <w:tcW w:type="dxa" w:w="3600"/>
          </w:tcPr>
          <w:p>
            <w:r>
              <w:t>Sorted Infinite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SpirallyTraverseMatrix</w:t>
            </w:r>
          </w:p>
        </w:tc>
        <w:tc>
          <w:tcPr>
            <w:tcW w:type="dxa" w:w="3600"/>
          </w:tcPr>
          <w:p>
            <w:r>
              <w:t>Spirally Traverse Matrix: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StockBuySell</w:t>
            </w:r>
          </w:p>
        </w:tc>
        <w:tc>
          <w:tcPr>
            <w:tcW w:type="dxa" w:w="3600"/>
          </w:tcPr>
          <w:p>
            <w:r>
              <w:t>Stock Buy Sell: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StockBuySell2</w:t>
            </w:r>
          </w:p>
        </w:tc>
        <w:tc>
          <w:tcPr>
            <w:tcW w:type="dxa" w:w="3600"/>
          </w:tcPr>
          <w:p>
            <w:r>
              <w:t>Stock Buy Sell2: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StockBuySellAtmostKTransaction</w:t>
            </w:r>
          </w:p>
        </w:tc>
        <w:tc>
          <w:tcPr>
            <w:tcW w:type="dxa" w:w="3600"/>
          </w:tcPr>
          <w:p>
            <w:r>
              <w:t>Stock Buy Sell Atmost K Transaction: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Store_2_Integers_At_One_Index</w:t>
            </w:r>
          </w:p>
        </w:tc>
        <w:tc>
          <w:tcPr>
            <w:tcW w:type="dxa" w:w="3600"/>
          </w:tcPr>
          <w:p>
            <w:r>
              <w:t>Store 2  Integers  At  One  Index: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Store 2  Integers  At  One  Index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StringCompression</w:t>
            </w:r>
          </w:p>
        </w:tc>
        <w:tc>
          <w:tcPr>
            <w:tcW w:type="dxa" w:w="3600"/>
          </w:tcPr>
          <w:p>
            <w:r>
              <w:t>String Compression: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String Compression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SubArrayWithGivenSum</w:t>
            </w:r>
          </w:p>
        </w:tc>
        <w:tc>
          <w:tcPr>
            <w:tcW w:type="dxa" w:w="3600"/>
          </w:tcPr>
          <w:p>
            <w:r>
              <w:t>Sub Array With Given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SubArraysWithOddSum</w:t>
            </w:r>
          </w:p>
        </w:tc>
        <w:tc>
          <w:tcPr>
            <w:tcW w:type="dxa" w:w="3600"/>
          </w:tcPr>
          <w:p>
            <w:r>
              <w:t>Sub Arrays With Odd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SubSetSum_1__28_08_24</w:t>
            </w:r>
          </w:p>
        </w:tc>
        <w:tc>
          <w:tcPr>
            <w:tcW w:type="dxa" w:w="3600"/>
          </w:tcPr>
          <w:p>
            <w:r>
              <w:t>Sub Set Sum 1  28 08 24: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SubarrayOfSumK</w:t>
            </w:r>
          </w:p>
        </w:tc>
        <w:tc>
          <w:tcPr>
            <w:tcW w:type="dxa" w:w="3600"/>
          </w:tcPr>
          <w:p>
            <w:r>
              <w:t>Subarray Of Sum K: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SubsetOfString</w:t>
            </w:r>
          </w:p>
        </w:tc>
        <w:tc>
          <w:tcPr>
            <w:tcW w:type="dxa" w:w="3600"/>
          </w:tcPr>
          <w:p>
            <w:r>
              <w:t>Subset Of String: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SumOfInfiniteArray</w:t>
            </w:r>
          </w:p>
        </w:tc>
        <w:tc>
          <w:tcPr>
            <w:tcW w:type="dxa" w:w="3600"/>
          </w:tcPr>
          <w:p>
            <w:r>
              <w:t>Sum Of Infinite Array: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UniquePaths_</w:t>
            </w:r>
          </w:p>
        </w:tc>
        <w:tc>
          <w:tcPr>
            <w:tcW w:type="dxa" w:w="3600"/>
          </w:tcPr>
          <w:p>
            <w:r>
              <w:t>Unique Paths: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Unique Paths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ZigZag</w:t>
            </w:r>
          </w:p>
        </w:tc>
        <w:tc>
          <w:tcPr>
            <w:tcW w:type="dxa" w:w="3600"/>
          </w:tcPr>
          <w:p>
            <w:r>
              <w:t>Zig Zag: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ZigzagConversion</w:t>
            </w:r>
          </w:p>
        </w:tc>
        <w:tc>
          <w:tcPr>
            <w:tcW w:type="dxa" w:w="3600"/>
          </w:tcPr>
          <w:p>
            <w:r>
              <w:t>Zigzag Conversion: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</w:tbl>
    <w:p>
      <w:r>
        <w:br w:type="page"/>
      </w:r>
    </w:p>
    <w:p>
      <w:pPr>
        <w:pStyle w:val="Heading1"/>
      </w:pPr>
      <w:r>
        <w:t>binaryTree</w:t>
      </w:r>
    </w:p>
    <w:p>
      <w:r>
        <w:t>Tree recursion, traversal patterns, path problems, BST reasoning, and tree transformation.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BFS_DFS</w:t>
            </w:r>
          </w:p>
        </w:tc>
        <w:tc>
          <w:tcPr>
            <w:tcW w:type="dxa" w:w="3600"/>
          </w:tcPr>
          <w:p>
            <w:r>
              <w:t>B F S  D F S: the main choice is DFS versus BFS, then carrying just enough state.</w:t>
            </w:r>
          </w:p>
        </w:tc>
        <w:tc>
          <w:tcPr>
            <w:tcW w:type="dxa" w:w="3600"/>
          </w:tcPr>
          <w:p>
            <w:r>
              <w:t>The lesson is to match traversal strategy to the output shape.</w:t>
            </w:r>
          </w:p>
        </w:tc>
      </w:tr>
      <w:tr>
        <w:tc>
          <w:tcPr>
            <w:tcW w:type="dxa" w:w="3600"/>
          </w:tcPr>
          <w:p>
            <w:r>
              <w:t>BinaryTree</w:t>
            </w:r>
          </w:p>
        </w:tc>
        <w:tc>
          <w:tcPr>
            <w:tcW w:type="dxa" w:w="3600"/>
          </w:tcPr>
          <w:p>
            <w:r>
              <w:t>Binary Tree: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Binary Tree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BurnATree</w:t>
            </w:r>
          </w:p>
        </w:tc>
        <w:tc>
          <w:tcPr>
            <w:tcW w:type="dxa" w:w="3600"/>
          </w:tcPr>
          <w:p>
            <w:r>
              <w:t>Burn A Tree: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CheckIfSubtree</w:t>
            </w:r>
          </w:p>
        </w:tc>
        <w:tc>
          <w:tcPr>
            <w:tcW w:type="dxa" w:w="3600"/>
          </w:tcPr>
          <w:p>
            <w:r>
              <w:t>Check If Subtree: recursion answers where the targets are, so the split point becomes obvious.</w:t>
            </w:r>
          </w:p>
        </w:tc>
        <w:tc>
          <w:tcPr>
            <w:tcW w:type="dxa" w:w="3600"/>
          </w:tcPr>
          <w:p>
            <w:r>
              <w:t>The lesson is that tree ancestry can usually be solved by letting recursion report presence upward.</w:t>
            </w:r>
          </w:p>
        </w:tc>
      </w:tr>
      <w:tr>
        <w:tc>
          <w:tcPr>
            <w:tcW w:type="dxa" w:w="3600"/>
          </w:tcPr>
          <w:p>
            <w:r>
              <w:t>ConstructTreeFromViews</w:t>
            </w:r>
          </w:p>
        </w:tc>
        <w:tc>
          <w:tcPr>
            <w:tcW w:type="dxa" w:w="3600"/>
          </w:tcPr>
          <w:p>
            <w:r>
              <w:t>Construct Tree From Views: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ConvertSortedArrayToBst</w:t>
            </w:r>
          </w:p>
        </w:tc>
        <w:tc>
          <w:tcPr>
            <w:tcW w:type="dxa" w:w="3600"/>
          </w:tcPr>
          <w:p>
            <w:r>
              <w:t>Convert Sorted Array To Bst: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DeepestLeavesSum</w:t>
            </w:r>
          </w:p>
        </w:tc>
        <w:tc>
          <w:tcPr>
            <w:tcW w:type="dxa" w:w="3600"/>
          </w:tcPr>
          <w:p>
            <w:r>
              <w:t>Deepest Leaves Sum: return one number to the parent and keep the true answer separately.</w:t>
            </w:r>
          </w:p>
        </w:tc>
        <w:tc>
          <w:tcPr>
            <w:tcW w:type="dxa" w:w="3600"/>
          </w:tcPr>
          <w:p>
            <w:r>
              <w:t>The lesson is that tree DP often means 'return one value upward, keep another value globally.'</w:t>
            </w:r>
          </w:p>
        </w:tc>
      </w:tr>
      <w:tr>
        <w:tc>
          <w:tcPr>
            <w:tcW w:type="dxa" w:w="3600"/>
          </w:tcPr>
          <w:p>
            <w:r>
              <w:t>DiameterOfTree</w:t>
            </w:r>
          </w:p>
        </w:tc>
        <w:tc>
          <w:tcPr>
            <w:tcW w:type="dxa" w:w="3600"/>
          </w:tcPr>
          <w:p>
            <w:r>
              <w:t>Diameter Of Tree: return one number to the parent and keep the true answer separately.</w:t>
            </w:r>
          </w:p>
        </w:tc>
        <w:tc>
          <w:tcPr>
            <w:tcW w:type="dxa" w:w="3600"/>
          </w:tcPr>
          <w:p>
            <w:r>
              <w:t>The lesson is that tree DP often means 'return one value upward, keep another value globally.'</w:t>
            </w:r>
          </w:p>
        </w:tc>
      </w:tr>
      <w:tr>
        <w:tc>
          <w:tcPr>
            <w:tcW w:type="dxa" w:w="3600"/>
          </w:tcPr>
          <w:p>
            <w:r>
              <w:t>FlattenABinaryTree</w:t>
            </w:r>
          </w:p>
        </w:tc>
        <w:tc>
          <w:tcPr>
            <w:tcW w:type="dxa" w:w="3600"/>
          </w:tcPr>
          <w:p>
            <w:r>
              <w:t>Flatten A Binary Tree: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HeightOfTree</w:t>
            </w:r>
          </w:p>
        </w:tc>
        <w:tc>
          <w:tcPr>
            <w:tcW w:type="dxa" w:w="3600"/>
          </w:tcPr>
          <w:p>
            <w:r>
              <w:t>Height Of Tree: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InvertABinaryTree</w:t>
            </w:r>
          </w:p>
        </w:tc>
        <w:tc>
          <w:tcPr>
            <w:tcW w:type="dxa" w:w="3600"/>
          </w:tcPr>
          <w:p>
            <w:r>
              <w:t>Invert A Binary Tree: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IsCousins</w:t>
            </w:r>
          </w:p>
        </w:tc>
        <w:tc>
          <w:tcPr>
            <w:tcW w:type="dxa" w:w="3600"/>
          </w:tcPr>
          <w:p>
            <w:r>
              <w:t>Is Cousins: recursion answers where the targets are, so the split point becomes obvious.</w:t>
            </w:r>
          </w:p>
        </w:tc>
        <w:tc>
          <w:tcPr>
            <w:tcW w:type="dxa" w:w="3600"/>
          </w:tcPr>
          <w:p>
            <w:r>
              <w:t>The lesson is that tree ancestry can usually be solved by letting recursion report presence upward.</w:t>
            </w:r>
          </w:p>
        </w:tc>
      </w:tr>
      <w:tr>
        <w:tc>
          <w:tcPr>
            <w:tcW w:type="dxa" w:w="3600"/>
          </w:tcPr>
          <w:p>
            <w:r>
              <w:t>LargestPathBetweenLeafNodes</w:t>
            </w:r>
          </w:p>
        </w:tc>
        <w:tc>
          <w:tcPr>
            <w:tcW w:type="dxa" w:w="3600"/>
          </w:tcPr>
          <w:p>
            <w:r>
              <w:t>Largest Path Between Leaf Nodes: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Largest Path Between Leaf Nodes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LevelOrderTraversal</w:t>
            </w:r>
          </w:p>
        </w:tc>
        <w:tc>
          <w:tcPr>
            <w:tcW w:type="dxa" w:w="3600"/>
          </w:tcPr>
          <w:p>
            <w:r>
              <w:t>Level Order Traversal: the main choice is DFS versus BFS, then carrying just enough state.</w:t>
            </w:r>
          </w:p>
        </w:tc>
        <w:tc>
          <w:tcPr>
            <w:tcW w:type="dxa" w:w="3600"/>
          </w:tcPr>
          <w:p>
            <w:r>
              <w:t>The lesson is to match traversal strategy to the output shape.</w:t>
            </w:r>
          </w:p>
        </w:tc>
      </w:tr>
      <w:tr>
        <w:tc>
          <w:tcPr>
            <w:tcW w:type="dxa" w:w="3600"/>
          </w:tcPr>
          <w:p>
            <w:r>
              <w:t>LowestCommonAncestor</w:t>
            </w:r>
          </w:p>
        </w:tc>
        <w:tc>
          <w:tcPr>
            <w:tcW w:type="dxa" w:w="3600"/>
          </w:tcPr>
          <w:p>
            <w:r>
              <w:t>Lowest Common Ancestor: recursion answers where the targets are, so the split point becomes obvious.</w:t>
            </w:r>
          </w:p>
        </w:tc>
        <w:tc>
          <w:tcPr>
            <w:tcW w:type="dxa" w:w="3600"/>
          </w:tcPr>
          <w:p>
            <w:r>
              <w:t>The lesson is that tree ancestry can usually be solved by letting recursion report presence upward.</w:t>
            </w:r>
          </w:p>
        </w:tc>
      </w:tr>
      <w:tr>
        <w:tc>
          <w:tcPr>
            <w:tcW w:type="dxa" w:w="3600"/>
          </w:tcPr>
          <w:p>
            <w:r>
              <w:t>MajorityElement_BoyerMoore</w:t>
            </w:r>
          </w:p>
        </w:tc>
        <w:tc>
          <w:tcPr>
            <w:tcW w:type="dxa" w:w="3600"/>
          </w:tcPr>
          <w:p>
            <w:r>
              <w:t>Majority Element  Boyer Moore: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Majority Element  Boyer Moore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MaxPathSum</w:t>
            </w:r>
          </w:p>
        </w:tc>
        <w:tc>
          <w:tcPr>
            <w:tcW w:type="dxa" w:w="3600"/>
          </w:tcPr>
          <w:p>
            <w:r>
              <w:t>Max Path Sum: prefix state turns repeated path checks into one DFS pass.</w:t>
            </w:r>
          </w:p>
        </w:tc>
        <w:tc>
          <w:tcPr>
            <w:tcW w:type="dxa" w:w="3600"/>
          </w:tcPr>
          <w:p>
            <w:r>
              <w:t>The lesson is to decide whether you need a boolean, a path, or a count before choosing the recursion state.</w:t>
            </w:r>
          </w:p>
        </w:tc>
      </w:tr>
      <w:tr>
        <w:tc>
          <w:tcPr>
            <w:tcW w:type="dxa" w:w="3600"/>
          </w:tcPr>
          <w:p>
            <w:r>
              <w:t>MaxSumOfRootToLeafPaths</w:t>
            </w:r>
          </w:p>
        </w:tc>
        <w:tc>
          <w:tcPr>
            <w:tcW w:type="dxa" w:w="3600"/>
          </w:tcPr>
          <w:p>
            <w:r>
              <w:t>Max Sum Of Root To Leaf Paths: return one number to the parent and keep the true answer separately.</w:t>
            </w:r>
          </w:p>
        </w:tc>
        <w:tc>
          <w:tcPr>
            <w:tcW w:type="dxa" w:w="3600"/>
          </w:tcPr>
          <w:p>
            <w:r>
              <w:t>The lesson is that tree DP often means 'return one value upward, keep another value globally.'</w:t>
            </w:r>
          </w:p>
        </w:tc>
      </w:tr>
      <w:tr>
        <w:tc>
          <w:tcPr>
            <w:tcW w:type="dxa" w:w="3600"/>
          </w:tcPr>
          <w:p>
            <w:r>
              <w:t>MinDepth</w:t>
            </w:r>
          </w:p>
        </w:tc>
        <w:tc>
          <w:tcPr>
            <w:tcW w:type="dxa" w:w="3600"/>
          </w:tcPr>
          <w:p>
            <w:r>
              <w:t>Min Depth: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Min_Absolute_Diff</w:t>
            </w:r>
          </w:p>
        </w:tc>
        <w:tc>
          <w:tcPr>
            <w:tcW w:type="dxa" w:w="3600"/>
          </w:tcPr>
          <w:p>
            <w:r>
              <w:t>Min  Absolute  Diff: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Node</w:t>
            </w:r>
          </w:p>
        </w:tc>
        <w:tc>
          <w:tcPr>
            <w:tcW w:type="dxa" w:w="3600"/>
          </w:tcPr>
          <w:p>
            <w:r>
              <w:t>Node: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Node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PathSum</w:t>
            </w:r>
          </w:p>
        </w:tc>
        <w:tc>
          <w:tcPr>
            <w:tcW w:type="dxa" w:w="3600"/>
          </w:tcPr>
          <w:p>
            <w:r>
              <w:t>Path Sum: prefix state turns repeated path checks into one DFS pass.</w:t>
            </w:r>
          </w:p>
        </w:tc>
        <w:tc>
          <w:tcPr>
            <w:tcW w:type="dxa" w:w="3600"/>
          </w:tcPr>
          <w:p>
            <w:r>
              <w:t>The lesson is to decide whether you need a boolean, a path, or a count before choosing the recursion state.</w:t>
            </w:r>
          </w:p>
        </w:tc>
      </w:tr>
      <w:tr>
        <w:tc>
          <w:tcPr>
            <w:tcW w:type="dxa" w:w="3600"/>
          </w:tcPr>
          <w:p>
            <w:r>
              <w:t>PathSum2</w:t>
            </w:r>
          </w:p>
        </w:tc>
        <w:tc>
          <w:tcPr>
            <w:tcW w:type="dxa" w:w="3600"/>
          </w:tcPr>
          <w:p>
            <w:r>
              <w:t>Path Sum2: prefix state turns repeated path checks into one DFS pass.</w:t>
            </w:r>
          </w:p>
        </w:tc>
        <w:tc>
          <w:tcPr>
            <w:tcW w:type="dxa" w:w="3600"/>
          </w:tcPr>
          <w:p>
            <w:r>
              <w:t>The lesson is to decide whether you need a boolean, a path, or a count before choosing the recursion state.</w:t>
            </w:r>
          </w:p>
        </w:tc>
      </w:tr>
      <w:tr>
        <w:tc>
          <w:tcPr>
            <w:tcW w:type="dxa" w:w="3600"/>
          </w:tcPr>
          <w:p>
            <w:r>
              <w:t>PathSum3</w:t>
            </w:r>
          </w:p>
        </w:tc>
        <w:tc>
          <w:tcPr>
            <w:tcW w:type="dxa" w:w="3600"/>
          </w:tcPr>
          <w:p>
            <w:r>
              <w:t>Path Sum3: prefix state turns repeated path checks into one DFS pass.</w:t>
            </w:r>
          </w:p>
        </w:tc>
        <w:tc>
          <w:tcPr>
            <w:tcW w:type="dxa" w:w="3600"/>
          </w:tcPr>
          <w:p>
            <w:r>
              <w:t>The lesson is to decide whether you need a boolean, a path, or a count before choosing the recursion state.</w:t>
            </w:r>
          </w:p>
        </w:tc>
      </w:tr>
      <w:tr>
        <w:tc>
          <w:tcPr>
            <w:tcW w:type="dxa" w:w="3600"/>
          </w:tcPr>
          <w:p>
            <w:r>
              <w:t>SizeOfATree_Min_Max</w:t>
            </w:r>
          </w:p>
        </w:tc>
        <w:tc>
          <w:tcPr>
            <w:tcW w:type="dxa" w:w="3600"/>
          </w:tcPr>
          <w:p>
            <w:r>
              <w:t>Size Of A Tree  Min  Max: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SortedArrayToBst</w:t>
            </w:r>
          </w:p>
        </w:tc>
        <w:tc>
          <w:tcPr>
            <w:tcW w:type="dxa" w:w="3600"/>
          </w:tcPr>
          <w:p>
            <w:r>
              <w:t>Sorted Array To Bst: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StandardTree</w:t>
            </w:r>
          </w:p>
        </w:tc>
        <w:tc>
          <w:tcPr>
            <w:tcW w:type="dxa" w:w="3600"/>
          </w:tcPr>
          <w:p>
            <w:r>
              <w:t>Standard Tree: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Standard Tree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SwappedNodeOfBST</w:t>
            </w:r>
          </w:p>
        </w:tc>
        <w:tc>
          <w:tcPr>
            <w:tcW w:type="dxa" w:w="3600"/>
          </w:tcPr>
          <w:p>
            <w:r>
              <w:t>Swapped Node Of B S T: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TiltOfATree</w:t>
            </w:r>
          </w:p>
        </w:tc>
        <w:tc>
          <w:tcPr>
            <w:tcW w:type="dxa" w:w="3600"/>
          </w:tcPr>
          <w:p>
            <w:r>
              <w:t>Tilt Of A Tree: return one number to the parent and keep the true answer separately.</w:t>
            </w:r>
          </w:p>
        </w:tc>
        <w:tc>
          <w:tcPr>
            <w:tcW w:type="dxa" w:w="3600"/>
          </w:tcPr>
          <w:p>
            <w:r>
              <w:t>The lesson is that tree DP often means 'return one value upward, keep another value globally.'</w:t>
            </w:r>
          </w:p>
        </w:tc>
      </w:tr>
      <w:tr>
        <w:tc>
          <w:tcPr>
            <w:tcW w:type="dxa" w:w="3600"/>
          </w:tcPr>
          <w:p>
            <w:r>
              <w:t>Traversal</w:t>
            </w:r>
          </w:p>
        </w:tc>
        <w:tc>
          <w:tcPr>
            <w:tcW w:type="dxa" w:w="3600"/>
          </w:tcPr>
          <w:p>
            <w:r>
              <w:t>Traversal: the main choice is DFS versus BFS, then carrying just enough state.</w:t>
            </w:r>
          </w:p>
        </w:tc>
        <w:tc>
          <w:tcPr>
            <w:tcW w:type="dxa" w:w="3600"/>
          </w:tcPr>
          <w:p>
            <w:r>
              <w:t>The lesson is to match traversal strategy to the output shape.</w:t>
            </w:r>
          </w:p>
        </w:tc>
      </w:tr>
      <w:tr>
        <w:tc>
          <w:tcPr>
            <w:tcW w:type="dxa" w:w="3600"/>
          </w:tcPr>
          <w:p>
            <w:r>
              <w:t>Tree</w:t>
            </w:r>
          </w:p>
        </w:tc>
        <w:tc>
          <w:tcPr>
            <w:tcW w:type="dxa" w:w="3600"/>
          </w:tcPr>
          <w:p>
            <w:r>
              <w:t>Tree: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Tree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Vaccine</w:t>
            </w:r>
          </w:p>
        </w:tc>
        <w:tc>
          <w:tcPr>
            <w:tcW w:type="dxa" w:w="3600"/>
          </w:tcPr>
          <w:p>
            <w:r>
              <w:t>Vaccine: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Vaccine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View</w:t>
            </w:r>
          </w:p>
        </w:tc>
        <w:tc>
          <w:tcPr>
            <w:tcW w:type="dxa" w:w="3600"/>
          </w:tcPr>
          <w:p>
            <w:r>
              <w:t>View: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ViewOfTree</w:t>
            </w:r>
          </w:p>
        </w:tc>
        <w:tc>
          <w:tcPr>
            <w:tcW w:type="dxa" w:w="3600"/>
          </w:tcPr>
          <w:p>
            <w:r>
              <w:t>View Of Tree: the key is whether the shape should change locally or level-wise.</w:t>
            </w:r>
          </w:p>
        </w:tc>
        <w:tc>
          <w:tcPr>
            <w:tcW w:type="dxa" w:w="3600"/>
          </w:tcPr>
          <w:p>
            <w:r>
              <w:t>The lesson is to treat the tree as a structure to be rewired, not flattened into arrays unless required.</w:t>
            </w:r>
          </w:p>
        </w:tc>
      </w:tr>
      <w:tr>
        <w:tc>
          <w:tcPr>
            <w:tcW w:type="dxa" w:w="3600"/>
          </w:tcPr>
          <w:p>
            <w:r>
              <w:t>ZigZagTraversalOfTree</w:t>
            </w:r>
          </w:p>
        </w:tc>
        <w:tc>
          <w:tcPr>
            <w:tcW w:type="dxa" w:w="3600"/>
          </w:tcPr>
          <w:p>
            <w:r>
              <w:t>Zig Zag Traversal Of Tree: the main choice is DFS versus BFS, then carrying just enough state.</w:t>
            </w:r>
          </w:p>
        </w:tc>
        <w:tc>
          <w:tcPr>
            <w:tcW w:type="dxa" w:w="3600"/>
          </w:tcPr>
          <w:p>
            <w:r>
              <w:t>The lesson is to match traversal strategy to the output shape.</w:t>
            </w:r>
          </w:p>
        </w:tc>
      </w:tr>
      <w:tr>
        <w:tc>
          <w:tcPr>
            <w:tcW w:type="dxa" w:w="3600"/>
          </w:tcPr>
          <w:p>
            <w:r>
              <w:t>isSameTree</w:t>
            </w:r>
          </w:p>
        </w:tc>
        <w:tc>
          <w:tcPr>
            <w:tcW w:type="dxa" w:w="3600"/>
          </w:tcPr>
          <w:p>
            <w:r>
              <w:t>is Same Tree: recursion answers where the targets are, so the split point becomes obvious.</w:t>
            </w:r>
          </w:p>
        </w:tc>
        <w:tc>
          <w:tcPr>
            <w:tcW w:type="dxa" w:w="3600"/>
          </w:tcPr>
          <w:p>
            <w:r>
              <w:t>The lesson is that tree ancestry can usually be solved by letting recursion report presence upward.</w:t>
            </w:r>
          </w:p>
        </w:tc>
      </w:tr>
    </w:tbl>
    <w:p>
      <w:r>
        <w:br w:type="page"/>
      </w:r>
    </w:p>
    <w:p>
      <w:pPr>
        <w:pStyle w:val="Heading1"/>
      </w:pPr>
      <w:r>
        <w:t>builder</w:t>
      </w:r>
    </w:p>
    <w:p>
      <w:r>
        <w:t>Builder pattern and object construction with readability and immutability in mind.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CreatePizzaWithBuilder</w:t>
            </w:r>
          </w:p>
        </w:tc>
        <w:tc>
          <w:tcPr>
            <w:tcW w:type="dxa" w:w="3600"/>
          </w:tcPr>
          <w:p>
            <w:r>
              <w:t>Create Pizza With Builder: builder reduces constructor noise and improves clarity.</w:t>
            </w:r>
          </w:p>
        </w:tc>
        <w:tc>
          <w:tcPr>
            <w:tcW w:type="dxa" w:w="3600"/>
          </w:tcPr>
          <w:p>
            <w:r>
              <w:t>The lesson is to separate object creation from object use.</w:t>
            </w:r>
          </w:p>
        </w:tc>
      </w:tr>
      <w:tr>
        <w:tc>
          <w:tcPr>
            <w:tcW w:type="dxa" w:w="3600"/>
          </w:tcPr>
          <w:p>
            <w:r>
              <w:t>CreatePizzaWithoutBuilder</w:t>
            </w:r>
          </w:p>
        </w:tc>
        <w:tc>
          <w:tcPr>
            <w:tcW w:type="dxa" w:w="3600"/>
          </w:tcPr>
          <w:p>
            <w:r>
              <w:t>Create Pizza Without Builder: builder reduces constructor noise and improves clarity.</w:t>
            </w:r>
          </w:p>
        </w:tc>
        <w:tc>
          <w:tcPr>
            <w:tcW w:type="dxa" w:w="3600"/>
          </w:tcPr>
          <w:p>
            <w:r>
              <w:t>The lesson is to separate object creation from object use.</w:t>
            </w:r>
          </w:p>
        </w:tc>
      </w:tr>
      <w:tr>
        <w:tc>
          <w:tcPr>
            <w:tcW w:type="dxa" w:w="3600"/>
          </w:tcPr>
          <w:p>
            <w:r>
              <w:t>PizzaWithBuilder</w:t>
            </w:r>
          </w:p>
        </w:tc>
        <w:tc>
          <w:tcPr>
            <w:tcW w:type="dxa" w:w="3600"/>
          </w:tcPr>
          <w:p>
            <w:r>
              <w:t>Pizza With Builder: builder reduces constructor noise and improves clarity.</w:t>
            </w:r>
          </w:p>
        </w:tc>
        <w:tc>
          <w:tcPr>
            <w:tcW w:type="dxa" w:w="3600"/>
          </w:tcPr>
          <w:p>
            <w:r>
              <w:t>The lesson is to separate object creation from object use.</w:t>
            </w:r>
          </w:p>
        </w:tc>
      </w:tr>
      <w:tr>
        <w:tc>
          <w:tcPr>
            <w:tcW w:type="dxa" w:w="3600"/>
          </w:tcPr>
          <w:p>
            <w:r>
              <w:t>PizzaWithoutBuilder</w:t>
            </w:r>
          </w:p>
        </w:tc>
        <w:tc>
          <w:tcPr>
            <w:tcW w:type="dxa" w:w="3600"/>
          </w:tcPr>
          <w:p>
            <w:r>
              <w:t>Pizza Without Builder: builder reduces constructor noise and improves clarity.</w:t>
            </w:r>
          </w:p>
        </w:tc>
        <w:tc>
          <w:tcPr>
            <w:tcW w:type="dxa" w:w="3600"/>
          </w:tcPr>
          <w:p>
            <w:r>
              <w:t>The lesson is to separate object creation from object use.</w:t>
            </w:r>
          </w:p>
        </w:tc>
      </w:tr>
    </w:tbl>
    <w:p>
      <w:r>
        <w:br w:type="page"/>
      </w:r>
    </w:p>
    <w:p>
      <w:pPr>
        <w:pStyle w:val="Heading1"/>
      </w:pPr>
      <w:r>
        <w:t>consumer_supplier</w:t>
      </w:r>
    </w:p>
    <w:p>
      <w:r>
        <w:t>Functional interface usage and callback-style APIs.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ConsumerTest</w:t>
            </w:r>
          </w:p>
        </w:tc>
        <w:tc>
          <w:tcPr>
            <w:tcW w:type="dxa" w:w="3600"/>
          </w:tcPr>
          <w:p>
            <w:r>
              <w:t>Consumer Test: the abstraction is the direction of data flow.</w:t>
            </w:r>
          </w:p>
        </w:tc>
        <w:tc>
          <w:tcPr>
            <w:tcW w:type="dxa" w:w="3600"/>
          </w:tcPr>
          <w:p>
            <w:r>
              <w:t>The lesson is to separate data generation from data use.</w:t>
            </w:r>
          </w:p>
        </w:tc>
      </w:tr>
    </w:tbl>
    <w:p>
      <w:r>
        <w:br w:type="page"/>
      </w:r>
    </w:p>
    <w:p>
      <w:pPr>
        <w:pStyle w:val="Heading1"/>
      </w:pPr>
      <w:r>
        <w:t>dynamic</w:t>
      </w:r>
    </w:p>
    <w:p>
      <w:r>
        <w:t>Dynamic programming fundamentals and optimization by storing subproblem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KnapSack</w:t>
            </w:r>
          </w:p>
        </w:tc>
        <w:tc>
          <w:tcPr>
            <w:tcW w:type="dxa" w:w="3600"/>
          </w:tcPr>
          <w:p>
            <w:r>
              <w:t>Knap Sack: DP starts with the state, not with loops.</w:t>
            </w:r>
          </w:p>
        </w:tc>
        <w:tc>
          <w:tcPr>
            <w:tcW w:type="dxa" w:w="3600"/>
          </w:tcPr>
          <w:p>
            <w:r>
              <w:t>The lesson is to define the state before you define the code.</w:t>
            </w:r>
          </w:p>
        </w:tc>
      </w:tr>
      <w:tr>
        <w:tc>
          <w:tcPr>
            <w:tcW w:type="dxa" w:w="3600"/>
          </w:tcPr>
          <w:p>
            <w:r>
              <w:t>MinCoins</w:t>
            </w:r>
          </w:p>
        </w:tc>
        <w:tc>
          <w:tcPr>
            <w:tcW w:type="dxa" w:w="3600"/>
          </w:tcPr>
          <w:p>
            <w:r>
              <w:t>Min Coins: DP starts with the state, not with loops.</w:t>
            </w:r>
          </w:p>
        </w:tc>
        <w:tc>
          <w:tcPr>
            <w:tcW w:type="dxa" w:w="3600"/>
          </w:tcPr>
          <w:p>
            <w:r>
              <w:t>The lesson is to define the state before you define the code.</w:t>
            </w:r>
          </w:p>
        </w:tc>
      </w:tr>
      <w:tr>
        <w:tc>
          <w:tcPr>
            <w:tcW w:type="dxa" w:w="3600"/>
          </w:tcPr>
          <w:p>
            <w:r>
              <w:t>UglyNumbers</w:t>
            </w:r>
          </w:p>
        </w:tc>
        <w:tc>
          <w:tcPr>
            <w:tcW w:type="dxa" w:w="3600"/>
          </w:tcPr>
          <w:p>
            <w:r>
              <w:t>Ugly Numbers: DP starts with the state, not with loops.</w:t>
            </w:r>
          </w:p>
        </w:tc>
        <w:tc>
          <w:tcPr>
            <w:tcW w:type="dxa" w:w="3600"/>
          </w:tcPr>
          <w:p>
            <w:r>
              <w:t>The lesson is to define the state before you define the code.</w:t>
            </w:r>
          </w:p>
        </w:tc>
      </w:tr>
    </w:tbl>
    <w:p>
      <w:r>
        <w:br w:type="page"/>
      </w:r>
    </w:p>
    <w:p>
      <w:pPr>
        <w:pStyle w:val="Heading1"/>
      </w:pPr>
      <w:r>
        <w:t>graph</w:t>
      </w:r>
    </w:p>
    <w:p>
      <w:r>
        <w:t>Traversal, shortest path, minimum spanning tree, cycle detection, and grid-to-graph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BFS</w:t>
            </w:r>
          </w:p>
        </w:tc>
        <w:tc>
          <w:tcPr>
            <w:tcW w:type="dxa" w:w="3600"/>
          </w:tcPr>
          <w:p>
            <w:r>
              <w:t>B F S: traversal with a visited set prevents repeated exploration.</w:t>
            </w:r>
          </w:p>
        </w:tc>
        <w:tc>
          <w:tcPr>
            <w:tcW w:type="dxa" w:w="3600"/>
          </w:tcPr>
          <w:p>
            <w:r>
              <w:t>The lesson is to detect reachability and connected components with one systematic traversal.</w:t>
            </w:r>
          </w:p>
        </w:tc>
      </w:tr>
      <w:tr>
        <w:tc>
          <w:tcPr>
            <w:tcW w:type="dxa" w:w="3600"/>
          </w:tcPr>
          <w:p>
            <w:r>
              <w:t>BellmanFord</w:t>
            </w:r>
          </w:p>
        </w:tc>
        <w:tc>
          <w:tcPr>
            <w:tcW w:type="dxa" w:w="3600"/>
          </w:tcPr>
          <w:p>
            <w:r>
              <w:t>Bellman Ford: the edge constraints decide the algorithm, not the node count alone.</w:t>
            </w:r>
          </w:p>
        </w:tc>
        <w:tc>
          <w:tcPr>
            <w:tcW w:type="dxa" w:w="3600"/>
          </w:tcPr>
          <w:p>
            <w:r>
              <w:t>The lesson is to match the shortest-path method to the weight rules.</w:t>
            </w:r>
          </w:p>
        </w:tc>
      </w:tr>
      <w:tr>
        <w:tc>
          <w:tcPr>
            <w:tcW w:type="dxa" w:w="3600"/>
          </w:tcPr>
          <w:p>
            <w:r>
              <w:t>CycleDetection</w:t>
            </w:r>
          </w:p>
        </w:tc>
        <w:tc>
          <w:tcPr>
            <w:tcW w:type="dxa" w:w="3600"/>
          </w:tcPr>
          <w:p>
            <w:r>
              <w:t>Cycle Detection: cycles are found by distinguishing 'seen before' from 'seen on current path'.</w:t>
            </w:r>
          </w:p>
        </w:tc>
        <w:tc>
          <w:tcPr>
            <w:tcW w:type="dxa" w:w="3600"/>
          </w:tcPr>
          <w:p>
            <w:r>
              <w:t>The lesson is that cycle detection is about path state, not just global visited status.</w:t>
            </w:r>
          </w:p>
        </w:tc>
      </w:tr>
      <w:tr>
        <w:tc>
          <w:tcPr>
            <w:tcW w:type="dxa" w:w="3600"/>
          </w:tcPr>
          <w:p>
            <w:r>
              <w:t>DFS</w:t>
            </w:r>
          </w:p>
        </w:tc>
        <w:tc>
          <w:tcPr>
            <w:tcW w:type="dxa" w:w="3600"/>
          </w:tcPr>
          <w:p>
            <w:r>
              <w:t>D F S: traversal with a visited set prevents repeated exploration.</w:t>
            </w:r>
          </w:p>
        </w:tc>
        <w:tc>
          <w:tcPr>
            <w:tcW w:type="dxa" w:w="3600"/>
          </w:tcPr>
          <w:p>
            <w:r>
              <w:t>The lesson is to detect reachability and connected components with one systematic traversal.</w:t>
            </w:r>
          </w:p>
        </w:tc>
      </w:tr>
      <w:tr>
        <w:tc>
          <w:tcPr>
            <w:tcW w:type="dxa" w:w="3600"/>
          </w:tcPr>
          <w:p>
            <w:r>
              <w:t>DijkstraAlgorithm</w:t>
            </w:r>
          </w:p>
        </w:tc>
        <w:tc>
          <w:tcPr>
            <w:tcW w:type="dxa" w:w="3600"/>
          </w:tcPr>
          <w:p>
            <w:r>
              <w:t>Dijkstra Algorithm: the edge constraints decide the algorithm, not the node count alone.</w:t>
            </w:r>
          </w:p>
        </w:tc>
        <w:tc>
          <w:tcPr>
            <w:tcW w:type="dxa" w:w="3600"/>
          </w:tcPr>
          <w:p>
            <w:r>
              <w:t>The lesson is to match the shortest-path method to the weight rules.</w:t>
            </w:r>
          </w:p>
        </w:tc>
      </w:tr>
      <w:tr>
        <w:tc>
          <w:tcPr>
            <w:tcW w:type="dxa" w:w="3600"/>
          </w:tcPr>
          <w:p>
            <w:r>
              <w:t>FloydWarshall</w:t>
            </w:r>
          </w:p>
        </w:tc>
        <w:tc>
          <w:tcPr>
            <w:tcW w:type="dxa" w:w="3600"/>
          </w:tcPr>
          <w:p>
            <w:r>
              <w:t>Floyd Warshall: the edge constraints decide the algorithm, not the node count alone.</w:t>
            </w:r>
          </w:p>
        </w:tc>
        <w:tc>
          <w:tcPr>
            <w:tcW w:type="dxa" w:w="3600"/>
          </w:tcPr>
          <w:p>
            <w:r>
              <w:t>The lesson is to match the shortest-path method to the weight rules.</w:t>
            </w:r>
          </w:p>
        </w:tc>
      </w:tr>
      <w:tr>
        <w:tc>
          <w:tcPr>
            <w:tcW w:type="dxa" w:w="3600"/>
          </w:tcPr>
          <w:p>
            <w:r>
              <w:t>Graph</w:t>
            </w:r>
          </w:p>
        </w:tc>
        <w:tc>
          <w:tcPr>
            <w:tcW w:type="dxa" w:w="3600"/>
          </w:tcPr>
          <w:p>
            <w:r>
              <w:t>Graph: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Graph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KruskalMST</w:t>
            </w:r>
          </w:p>
        </w:tc>
        <w:tc>
          <w:tcPr>
            <w:tcW w:type="dxa" w:w="3600"/>
          </w:tcPr>
          <w:p>
            <w:r>
              <w:t>Kruskal M S T: greedy edge selection is enough when the cut property holds.</w:t>
            </w:r>
          </w:p>
        </w:tc>
        <w:tc>
          <w:tcPr>
            <w:tcW w:type="dxa" w:w="3600"/>
          </w:tcPr>
          <w:p>
            <w:r>
              <w:t>The lesson is that MST problems are greedy because each safe local choice preserves global optimality.</w:t>
            </w:r>
          </w:p>
        </w:tc>
      </w:tr>
      <w:tr>
        <w:tc>
          <w:tcPr>
            <w:tcW w:type="dxa" w:w="3600"/>
          </w:tcPr>
          <w:p>
            <w:r>
              <w:t>NumberOfIslands</w:t>
            </w:r>
          </w:p>
        </w:tc>
        <w:tc>
          <w:tcPr>
            <w:tcW w:type="dxa" w:w="3600"/>
          </w:tcPr>
          <w:p>
            <w:r>
              <w:t>Number Of Islands: traversal with a visited set prevents repeated exploration.</w:t>
            </w:r>
          </w:p>
        </w:tc>
        <w:tc>
          <w:tcPr>
            <w:tcW w:type="dxa" w:w="3600"/>
          </w:tcPr>
          <w:p>
            <w:r>
              <w:t>The lesson is to detect reachability and connected components with one systematic traversal.</w:t>
            </w:r>
          </w:p>
        </w:tc>
      </w:tr>
      <w:tr>
        <w:tc>
          <w:tcPr>
            <w:tcW w:type="dxa" w:w="3600"/>
          </w:tcPr>
          <w:p>
            <w:r>
              <w:t>PathExistence</w:t>
            </w:r>
          </w:p>
        </w:tc>
        <w:tc>
          <w:tcPr>
            <w:tcW w:type="dxa" w:w="3600"/>
          </w:tcPr>
          <w:p>
            <w:r>
              <w:t>Path Existence: traversal with a visited set prevents repeated exploration.</w:t>
            </w:r>
          </w:p>
        </w:tc>
        <w:tc>
          <w:tcPr>
            <w:tcW w:type="dxa" w:w="3600"/>
          </w:tcPr>
          <w:p>
            <w:r>
              <w:t>The lesson is to detect reachability and connected components with one systematic traversal.</w:t>
            </w:r>
          </w:p>
        </w:tc>
      </w:tr>
      <w:tr>
        <w:tc>
          <w:tcPr>
            <w:tcW w:type="dxa" w:w="3600"/>
          </w:tcPr>
          <w:p>
            <w:r>
              <w:t>PrimMST</w:t>
            </w:r>
          </w:p>
        </w:tc>
        <w:tc>
          <w:tcPr>
            <w:tcW w:type="dxa" w:w="3600"/>
          </w:tcPr>
          <w:p>
            <w:r>
              <w:t>Prim M S T: greedy edge selection is enough when the cut property holds.</w:t>
            </w:r>
          </w:p>
        </w:tc>
        <w:tc>
          <w:tcPr>
            <w:tcW w:type="dxa" w:w="3600"/>
          </w:tcPr>
          <w:p>
            <w:r>
              <w:t>The lesson is that MST problems are greedy because each safe local choice preserves global optimality.</w:t>
            </w:r>
          </w:p>
        </w:tc>
      </w:tr>
      <w:tr>
        <w:tc>
          <w:tcPr>
            <w:tcW w:type="dxa" w:w="3600"/>
          </w:tcPr>
          <w:p>
            <w:r>
              <w:t>SnakeLadderProblem</w:t>
            </w:r>
          </w:p>
        </w:tc>
        <w:tc>
          <w:tcPr>
            <w:tcW w:type="dxa" w:w="3600"/>
          </w:tcPr>
          <w:p>
            <w:r>
              <w:t>Snake Ladder Problem: traversal with a visited set prevents repeated exploration.</w:t>
            </w:r>
          </w:p>
        </w:tc>
        <w:tc>
          <w:tcPr>
            <w:tcW w:type="dxa" w:w="3600"/>
          </w:tcPr>
          <w:p>
            <w:r>
              <w:t>The lesson is to detect reachability and connected components with one systematic traversal.</w:t>
            </w:r>
          </w:p>
        </w:tc>
      </w:tr>
    </w:tbl>
    <w:p>
      <w:r>
        <w:br w:type="page"/>
      </w:r>
    </w:p>
    <w:p>
      <w:pPr>
        <w:pStyle w:val="Heading1"/>
      </w:pPr>
      <w:r>
        <w:t>heap</w:t>
      </w:r>
    </w:p>
    <w:p>
      <w:r>
        <w:t>Heap mechanics, priority ordering, top-k queries, and heap transformation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DriveCar</w:t>
            </w:r>
          </w:p>
        </w:tc>
        <w:tc>
          <w:tcPr>
            <w:tcW w:type="dxa" w:w="3600"/>
          </w:tcPr>
          <w:p>
            <w:r>
              <w:t>DriveCar: one scan is enough; avoid heap or sort when the goal is just a max excess.</w:t>
            </w:r>
          </w:p>
        </w:tc>
        <w:tc>
          <w:tcPr>
            <w:tcW w:type="dxa" w:w="3600"/>
          </w:tcPr>
          <w:p>
            <w:r>
              <w:t>The lesson is to prefer direct aggregation when the output is a single statistic.</w:t>
            </w:r>
          </w:p>
        </w:tc>
      </w:tr>
      <w:tr>
        <w:tc>
          <w:tcPr>
            <w:tcW w:type="dxa" w:w="3600"/>
          </w:tcPr>
          <w:p>
            <w:r>
              <w:t>Heapify</w:t>
            </w:r>
          </w:p>
        </w:tc>
        <w:tc>
          <w:tcPr>
            <w:tcW w:type="dxa" w:w="3600"/>
          </w:tcPr>
          <w:p>
            <w:r>
              <w:t>Heapify: fix children first, then parent; that is why build-heap is linear.</w:t>
            </w:r>
          </w:p>
        </w:tc>
        <w:tc>
          <w:tcPr>
            <w:tcW w:type="dxa" w:w="3600"/>
          </w:tcPr>
          <w:p>
            <w:r>
              <w:t>The lesson is that local fixes composed bottom-up can produce a globally correct heap efficiently.</w:t>
            </w:r>
          </w:p>
        </w:tc>
      </w:tr>
      <w:tr>
        <w:tc>
          <w:tcPr>
            <w:tcW w:type="dxa" w:w="3600"/>
          </w:tcPr>
          <w:p>
            <w:r>
              <w:t>InsertAndDelete</w:t>
            </w:r>
          </w:p>
        </w:tc>
        <w:tc>
          <w:tcPr>
            <w:tcW w:type="dxa" w:w="3600"/>
          </w:tcPr>
          <w:p>
            <w:r>
              <w:t>Insert/Delete: only the affected path changes, so update in logarithmic time.</w:t>
            </w:r>
          </w:p>
        </w:tc>
        <w:tc>
          <w:tcPr>
            <w:tcW w:type="dxa" w:w="3600"/>
          </w:tcPr>
          <w:p>
            <w:r>
              <w:t>The lesson is that heaps are dynamic priority structures, not sorted arrays.</w:t>
            </w:r>
          </w:p>
        </w:tc>
      </w:tr>
      <w:tr>
        <w:tc>
          <w:tcPr>
            <w:tcW w:type="dxa" w:w="3600"/>
          </w:tcPr>
          <w:p>
            <w:r>
              <w:t>MinToMaxHeap</w:t>
            </w:r>
          </w:p>
        </w:tc>
        <w:tc>
          <w:tcPr>
            <w:tcW w:type="dxa" w:w="3600"/>
          </w:tcPr>
          <w:p>
            <w:r>
              <w:t>MinToMaxHeap: global validity comes from fixing all subtrees, not just the root.</w:t>
            </w:r>
          </w:p>
        </w:tc>
        <w:tc>
          <w:tcPr>
            <w:tcW w:type="dxa" w:w="3600"/>
          </w:tcPr>
          <w:p>
            <w:r>
              <w:t>The lesson is that heap validity is global; one visible fix is not enough.</w:t>
            </w:r>
          </w:p>
        </w:tc>
      </w:tr>
    </w:tbl>
    <w:p>
      <w:r>
        <w:br w:type="page"/>
      </w:r>
    </w:p>
    <w:p>
      <w:pPr>
        <w:pStyle w:val="Heading1"/>
      </w:pPr>
      <w:r>
        <w:t>leetCode</w:t>
      </w:r>
    </w:p>
    <w:p>
      <w:r>
        <w:t>Mixed interview practice spanning arrays, strings, DP, graph, stack, and greedy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AddCharToMakeSubsequence</w:t>
            </w:r>
          </w:p>
        </w:tc>
        <w:tc>
          <w:tcPr>
            <w:tcW w:type="dxa" w:w="3600"/>
          </w:tcPr>
          <w:p>
            <w:r>
              <w:t>Add Char To Make Subsequence: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AddTwoNumbers</w:t>
            </w:r>
          </w:p>
        </w:tc>
        <w:tc>
          <w:tcPr>
            <w:tcW w:type="dxa" w:w="3600"/>
          </w:tcPr>
          <w:p>
            <w:r>
              <w:t>Add Two Numbers: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Add Two Numbers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BinarySearch</w:t>
            </w:r>
          </w:p>
        </w:tc>
        <w:tc>
          <w:tcPr>
            <w:tcW w:type="dxa" w:w="3600"/>
          </w:tcPr>
          <w:p>
            <w:r>
              <w:t>Binary Search: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Btree</w:t>
            </w:r>
          </w:p>
        </w:tc>
        <w:tc>
          <w:tcPr>
            <w:tcW w:type="dxa" w:w="3600"/>
          </w:tcPr>
          <w:p>
            <w:r>
              <w:t>Btree: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Btree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ConstructProductMatrix</w:t>
            </w:r>
          </w:p>
        </w:tc>
        <w:tc>
          <w:tcPr>
            <w:tcW w:type="dxa" w:w="3600"/>
          </w:tcPr>
          <w:p>
            <w:r>
              <w:t>Construct Product Matrix: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ContainerWithMostWater</w:t>
            </w:r>
          </w:p>
        </w:tc>
        <w:tc>
          <w:tcPr>
            <w:tcW w:type="dxa" w:w="3600"/>
          </w:tcPr>
          <w:p>
            <w:r>
              <w:t>Container With Most Water: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CountServersThatCommunicate</w:t>
            </w:r>
          </w:p>
        </w:tc>
        <w:tc>
          <w:tcPr>
            <w:tcW w:type="dxa" w:w="3600"/>
          </w:tcPr>
          <w:p>
            <w:r>
              <w:t>Count Servers That Communicate: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Count Servers That Communicate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DetonateMaximumBomb</w:t>
            </w:r>
          </w:p>
        </w:tc>
        <w:tc>
          <w:tcPr>
            <w:tcW w:type="dxa" w:w="3600"/>
          </w:tcPr>
          <w:p>
            <w:r>
              <w:t>Detonate Maximum Bomb: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Detonate Maximum Bomb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FIndFirstOccurence</w:t>
            </w:r>
          </w:p>
        </w:tc>
        <w:tc>
          <w:tcPr>
            <w:tcW w:type="dxa" w:w="3600"/>
          </w:tcPr>
          <w:p>
            <w:r>
              <w:t>F Ind First Occurence: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F Ind First Occurence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FindAllAnagrams</w:t>
            </w:r>
          </w:p>
        </w:tc>
        <w:tc>
          <w:tcPr>
            <w:tcW w:type="dxa" w:w="3600"/>
          </w:tcPr>
          <w:p>
            <w:r>
              <w:t>Find All Anagrams: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Find All Anagrams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FrogJump</w:t>
            </w:r>
          </w:p>
        </w:tc>
        <w:tc>
          <w:tcPr>
            <w:tcW w:type="dxa" w:w="3600"/>
          </w:tcPr>
          <w:p>
            <w:r>
              <w:t>Frog Jump: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Frog Jump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FrogJumpWithKSteps</w:t>
            </w:r>
          </w:p>
        </w:tc>
        <w:tc>
          <w:tcPr>
            <w:tcW w:type="dxa" w:w="3600"/>
          </w:tcPr>
          <w:p>
            <w:r>
              <w:t>Frog Jump With K Steps: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Frog Jump With K Steps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GameOfLife</w:t>
            </w:r>
          </w:p>
        </w:tc>
        <w:tc>
          <w:tcPr>
            <w:tcW w:type="dxa" w:w="3600"/>
          </w:tcPr>
          <w:p>
            <w:r>
              <w:t>Game Of Life: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GasStation</w:t>
            </w:r>
          </w:p>
        </w:tc>
        <w:tc>
          <w:tcPr>
            <w:tcW w:type="dxa" w:w="3600"/>
          </w:tcPr>
          <w:p>
            <w:r>
              <w:t>Gas Station: greedy works when a safe local decision stays optimal.</w:t>
            </w:r>
          </w:p>
        </w:tc>
        <w:tc>
          <w:tcPr>
            <w:tcW w:type="dxa" w:w="3600"/>
          </w:tcPr>
          <w:p>
            <w:r>
              <w:t>The lesson is to ask whether the problem is about proving a safe local choice.</w:t>
            </w:r>
          </w:p>
        </w:tc>
      </w:tr>
      <w:tr>
        <w:tc>
          <w:tcPr>
            <w:tcW w:type="dxa" w:w="3600"/>
          </w:tcPr>
          <w:p>
            <w:r>
              <w:t>GenerateParentheses</w:t>
            </w:r>
          </w:p>
        </w:tc>
        <w:tc>
          <w:tcPr>
            <w:tcW w:type="dxa" w:w="3600"/>
          </w:tcPr>
          <w:p>
            <w:r>
              <w:t>Generate Parentheses: recursive search with backtracking is the natural fit.</w:t>
            </w:r>
          </w:p>
        </w:tc>
        <w:tc>
          <w:tcPr>
            <w:tcW w:type="dxa" w:w="3600"/>
          </w:tcPr>
          <w:p>
            <w:r>
              <w:t>The lesson is to recognize decision trees and control the explosion with constraints.</w:t>
            </w:r>
          </w:p>
        </w:tc>
      </w:tr>
      <w:tr>
        <w:tc>
          <w:tcPr>
            <w:tcW w:type="dxa" w:w="3600"/>
          </w:tcPr>
          <w:p>
            <w:r>
              <w:t>GetRandom</w:t>
            </w:r>
          </w:p>
        </w:tc>
        <w:tc>
          <w:tcPr>
            <w:tcW w:type="dxa" w:w="3600"/>
          </w:tcPr>
          <w:p>
            <w:r>
              <w:t>Get Random: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Get Random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GroupAnagrams</w:t>
            </w:r>
          </w:p>
        </w:tc>
        <w:tc>
          <w:tcPr>
            <w:tcW w:type="dxa" w:w="3600"/>
          </w:tcPr>
          <w:p>
            <w:r>
              <w:t>Group Anagrams: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Group Anagrams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Hindex</w:t>
            </w:r>
          </w:p>
        </w:tc>
        <w:tc>
          <w:tcPr>
            <w:tcW w:type="dxa" w:w="3600"/>
          </w:tcPr>
          <w:p>
            <w:r>
              <w:t>Hindex: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HouseRobber</w:t>
            </w:r>
          </w:p>
        </w:tc>
        <w:tc>
          <w:tcPr>
            <w:tcW w:type="dxa" w:w="3600"/>
          </w:tcPr>
          <w:p>
            <w:r>
              <w:t>House Robber: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House Robber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JumpGame</w:t>
            </w:r>
          </w:p>
        </w:tc>
        <w:tc>
          <w:tcPr>
            <w:tcW w:type="dxa" w:w="3600"/>
          </w:tcPr>
          <w:p>
            <w:r>
              <w:t>Jump Game: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Jump Game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KokoEatingBanana</w:t>
            </w:r>
          </w:p>
        </w:tc>
        <w:tc>
          <w:tcPr>
            <w:tcW w:type="dxa" w:w="3600"/>
          </w:tcPr>
          <w:p>
            <w:r>
              <w:t>Koko Eating Banana: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LRUCache</w:t>
            </w:r>
          </w:p>
        </w:tc>
        <w:tc>
          <w:tcPr>
            <w:tcW w:type="dxa" w:w="3600"/>
          </w:tcPr>
          <w:p>
            <w:r>
              <w:t>L R U Cache: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 R U Cache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LRU_cache</w:t>
            </w:r>
          </w:p>
        </w:tc>
        <w:tc>
          <w:tcPr>
            <w:tcW w:type="dxa" w:w="3600"/>
          </w:tcPr>
          <w:p>
            <w:r>
              <w:t>L R U cache: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 R U cache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LengthOfLongestSubstring</w:t>
            </w:r>
          </w:p>
        </w:tc>
        <w:tc>
          <w:tcPr>
            <w:tcW w:type="dxa" w:w="3600"/>
          </w:tcPr>
          <w:p>
            <w:r>
              <w:t>Length Of Longest Substring: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Length Of Longest Substring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LongestCommonPrefix</w:t>
            </w:r>
          </w:p>
        </w:tc>
        <w:tc>
          <w:tcPr>
            <w:tcW w:type="dxa" w:w="3600"/>
          </w:tcPr>
          <w:p>
            <w:r>
              <w:t>Longest Common Prefix: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LongestPalindromString</w:t>
            </w:r>
          </w:p>
        </w:tc>
        <w:tc>
          <w:tcPr>
            <w:tcW w:type="dxa" w:w="3600"/>
          </w:tcPr>
          <w:p>
            <w:r>
              <w:t>Longest Palindrom String: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Longest Palindrom String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MakeArrayZero</w:t>
            </w:r>
          </w:p>
        </w:tc>
        <w:tc>
          <w:tcPr>
            <w:tcW w:type="dxa" w:w="3600"/>
          </w:tcPr>
          <w:p>
            <w:r>
              <w:t>Make Array Zero: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Make Array Zero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MaxProfitTrader</w:t>
            </w:r>
          </w:p>
        </w:tc>
        <w:tc>
          <w:tcPr>
            <w:tcW w:type="dxa" w:w="3600"/>
          </w:tcPr>
          <w:p>
            <w:r>
              <w:t>Max Profit Trader: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Max Profit Trader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MaxReach</w:t>
            </w:r>
          </w:p>
        </w:tc>
        <w:tc>
          <w:tcPr>
            <w:tcW w:type="dxa" w:w="3600"/>
          </w:tcPr>
          <w:p>
            <w:r>
              <w:t>Max Reach: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Max Reach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MaxWaterInContainer</w:t>
            </w:r>
          </w:p>
        </w:tc>
        <w:tc>
          <w:tcPr>
            <w:tcW w:type="dxa" w:w="3600"/>
          </w:tcPr>
          <w:p>
            <w:r>
              <w:t>Max Water In Container: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MaximalSquare</w:t>
            </w:r>
          </w:p>
        </w:tc>
        <w:tc>
          <w:tcPr>
            <w:tcW w:type="dxa" w:w="3600"/>
          </w:tcPr>
          <w:p>
            <w:r>
              <w:t>Maximal Square: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Maximal Square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MedianOf2SortedArrays</w:t>
            </w:r>
          </w:p>
        </w:tc>
        <w:tc>
          <w:tcPr>
            <w:tcW w:type="dxa" w:w="3600"/>
          </w:tcPr>
          <w:p>
            <w:r>
              <w:t>Median Of2 Sorted Arrays: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MinimumPathSum</w:t>
            </w:r>
          </w:p>
        </w:tc>
        <w:tc>
          <w:tcPr>
            <w:tcW w:type="dxa" w:w="3600"/>
          </w:tcPr>
          <w:p>
            <w:r>
              <w:t>Minimum Path Sum: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MinimumSizeSubarraySum</w:t>
            </w:r>
          </w:p>
        </w:tc>
        <w:tc>
          <w:tcPr>
            <w:tcW w:type="dxa" w:w="3600"/>
          </w:tcPr>
          <w:p>
            <w:r>
              <w:t>Minimum Size Subarray Sum: monotonicity is the signal that binary search applies.</w:t>
            </w:r>
          </w:p>
        </w:tc>
        <w:tc>
          <w:tcPr>
            <w:tcW w:type="dxa" w:w="3600"/>
          </w:tcPr>
          <w:p>
            <w:r>
              <w:t>The lesson is to ask whether the problem has a monotonic predicate.</w:t>
            </w:r>
          </w:p>
        </w:tc>
      </w:tr>
      <w:tr>
        <w:tc>
          <w:tcPr>
            <w:tcW w:type="dxa" w:w="3600"/>
          </w:tcPr>
          <w:p>
            <w:r>
              <w:t>NStairsProblem</w:t>
            </w:r>
          </w:p>
        </w:tc>
        <w:tc>
          <w:tcPr>
            <w:tcW w:type="dxa" w:w="3600"/>
          </w:tcPr>
          <w:p>
            <w:r>
              <w:t>N Stairs Problem: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 Stairs Problem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Naukri_FlipStringToMonotone</w:t>
            </w:r>
          </w:p>
        </w:tc>
        <w:tc>
          <w:tcPr>
            <w:tcW w:type="dxa" w:w="3600"/>
          </w:tcPr>
          <w:p>
            <w:r>
              <w:t>Naukri  Flip String To Monotone: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Naukri  Flip String To Monotone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NumberOfIslands</w:t>
            </w:r>
          </w:p>
        </w:tc>
        <w:tc>
          <w:tcPr>
            <w:tcW w:type="dxa" w:w="3600"/>
          </w:tcPr>
          <w:p>
            <w:r>
              <w:t>Number Of Islands: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Number Of Islands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PlusOne</w:t>
            </w:r>
          </w:p>
        </w:tc>
        <w:tc>
          <w:tcPr>
            <w:tcW w:type="dxa" w:w="3600"/>
          </w:tcPr>
          <w:p>
            <w:r>
              <w:t>Plus One: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Plus One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RainwaterTrapping</w:t>
            </w:r>
          </w:p>
        </w:tc>
        <w:tc>
          <w:tcPr>
            <w:tcW w:type="dxa" w:w="3600"/>
          </w:tcPr>
          <w:p>
            <w:r>
              <w:t>Rainwater Trapping: the trick is usually an invariant that survives a single sweep.</w:t>
            </w:r>
          </w:p>
        </w:tc>
        <w:tc>
          <w:tcPr>
            <w:tcW w:type="dxa" w:w="3600"/>
          </w:tcPr>
          <w:p>
            <w:r>
              <w:t>The lesson is to reduce the problem to an invariant that can survive one pass.</w:t>
            </w:r>
          </w:p>
        </w:tc>
      </w:tr>
      <w:tr>
        <w:tc>
          <w:tcPr>
            <w:tcW w:type="dxa" w:w="3600"/>
          </w:tcPr>
          <w:p>
            <w:r>
              <w:t>RansomNote</w:t>
            </w:r>
          </w:p>
        </w:tc>
        <w:tc>
          <w:tcPr>
            <w:tcW w:type="dxa" w:w="3600"/>
          </w:tcPr>
          <w:p>
            <w:r>
              <w:t>Ransom Note: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Ransom Note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RemoveDuplicatesFromSortedArray</w:t>
            </w:r>
          </w:p>
        </w:tc>
        <w:tc>
          <w:tcPr>
            <w:tcW w:type="dxa" w:w="3600"/>
          </w:tcPr>
          <w:p>
            <w:r>
              <w:t>Remove Duplicates From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RemoveDuplicatesFromSortedArray2</w:t>
            </w:r>
          </w:p>
        </w:tc>
        <w:tc>
          <w:tcPr>
            <w:tcW w:type="dxa" w:w="3600"/>
          </w:tcPr>
          <w:p>
            <w:r>
              <w:t>Remove Duplicates From Sorted Array2: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ReverseString2</w:t>
            </w:r>
          </w:p>
        </w:tc>
        <w:tc>
          <w:tcPr>
            <w:tcW w:type="dxa" w:w="3600"/>
          </w:tcPr>
          <w:p>
            <w:r>
              <w:t>Reverse String2: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Reverse String2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ReverseStringRecursion</w:t>
            </w:r>
          </w:p>
        </w:tc>
        <w:tc>
          <w:tcPr>
            <w:tcW w:type="dxa" w:w="3600"/>
          </w:tcPr>
          <w:p>
            <w:r>
              <w:t>Reverse String Recursion: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Reverse String Recursion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ReverseWordsInString</w:t>
            </w:r>
          </w:p>
        </w:tc>
        <w:tc>
          <w:tcPr>
            <w:tcW w:type="dxa" w:w="3600"/>
          </w:tcPr>
          <w:p>
            <w:r>
              <w:t>Reverse Words In String: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Reverse Words In String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RotateArray</w:t>
            </w:r>
          </w:p>
        </w:tc>
        <w:tc>
          <w:tcPr>
            <w:tcW w:type="dxa" w:w="3600"/>
          </w:tcPr>
          <w:p>
            <w:r>
              <w:t>Rotate Array: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Rotate Array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RotatedSortedArray</w:t>
            </w:r>
          </w:p>
        </w:tc>
        <w:tc>
          <w:tcPr>
            <w:tcW w:type="dxa" w:w="3600"/>
          </w:tcPr>
          <w:p>
            <w:r>
              <w:t>Rotated Sorted Array: the key question is which sort matches the constraints.</w:t>
            </w:r>
          </w:p>
        </w:tc>
        <w:tc>
          <w:tcPr>
            <w:tcW w:type="dxa" w:w="3600"/>
          </w:tcPr>
          <w:p>
            <w:r>
              <w:t>The lesson is to choose a sort based on data structure and constraints, not habit.</w:t>
            </w:r>
          </w:p>
        </w:tc>
      </w:tr>
      <w:tr>
        <w:tc>
          <w:tcPr>
            <w:tcW w:type="dxa" w:w="3600"/>
          </w:tcPr>
          <w:p>
            <w:r>
              <w:t>SetMatrixZeros</w:t>
            </w:r>
          </w:p>
        </w:tc>
        <w:tc>
          <w:tcPr>
            <w:tcW w:type="dxa" w:w="3600"/>
          </w:tcPr>
          <w:p>
            <w:r>
              <w:t>Set Matrix Zeros: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  <w:tr>
        <w:tc>
          <w:tcPr>
            <w:tcW w:type="dxa" w:w="3600"/>
          </w:tcPr>
          <w:p>
            <w:r>
              <w:t>StackUsingLinkedList</w:t>
            </w:r>
          </w:p>
        </w:tc>
        <w:tc>
          <w:tcPr>
            <w:tcW w:type="dxa" w:w="3600"/>
          </w:tcPr>
          <w:p>
            <w:r>
              <w:t>Stack Using Linked List: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Stack Using Linked List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String_Compression</w:t>
            </w:r>
          </w:p>
        </w:tc>
        <w:tc>
          <w:tcPr>
            <w:tcW w:type="dxa" w:w="3600"/>
          </w:tcPr>
          <w:p>
            <w:r>
              <w:t>String  Compression: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String  Compression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Test</w:t>
            </w:r>
          </w:p>
        </w:tc>
        <w:tc>
          <w:tcPr>
            <w:tcW w:type="dxa" w:w="3600"/>
          </w:tcPr>
          <w:p>
            <w:r>
              <w:t>Test: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Test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ThreeSum</w:t>
            </w:r>
          </w:p>
        </w:tc>
        <w:tc>
          <w:tcPr>
            <w:tcW w:type="dxa" w:w="3600"/>
          </w:tcPr>
          <w:p>
            <w:r>
              <w:t>Three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Triangle</w:t>
            </w:r>
          </w:p>
        </w:tc>
        <w:tc>
          <w:tcPr>
            <w:tcW w:type="dxa" w:w="3600"/>
          </w:tcPr>
          <w:p>
            <w:r>
              <w:t>Triangle: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Triangle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TwoSum</w:t>
            </w:r>
          </w:p>
        </w:tc>
        <w:tc>
          <w:tcPr>
            <w:tcW w:type="dxa" w:w="3600"/>
          </w:tcPr>
          <w:p>
            <w:r>
              <w:t>Two Sum: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TwoSum2</w:t>
            </w:r>
          </w:p>
        </w:tc>
        <w:tc>
          <w:tcPr>
            <w:tcW w:type="dxa" w:w="3600"/>
          </w:tcPr>
          <w:p>
            <w:r>
              <w:t>Two Sum2: contiguous range problems usually reward prefix or window state.</w:t>
            </w:r>
          </w:p>
        </w:tc>
        <w:tc>
          <w:tcPr>
            <w:tcW w:type="dxa" w:w="3600"/>
          </w:tcPr>
          <w:p>
            <w:r>
              <w:t>The lesson is to recognize when a range query can be turned into incremental state.</w:t>
            </w:r>
          </w:p>
        </w:tc>
      </w:tr>
      <w:tr>
        <w:tc>
          <w:tcPr>
            <w:tcW w:type="dxa" w:w="3600"/>
          </w:tcPr>
          <w:p>
            <w:r>
              <w:t>ZigZagPattern</w:t>
            </w:r>
          </w:p>
        </w:tc>
        <w:tc>
          <w:tcPr>
            <w:tcW w:type="dxa" w:w="3600"/>
          </w:tcPr>
          <w:p>
            <w:r>
              <w:t>Zig Zag Pattern: matrix/sequence problems often hinge on traversal order.</w:t>
            </w:r>
          </w:p>
        </w:tc>
        <w:tc>
          <w:tcPr>
            <w:tcW w:type="dxa" w:w="3600"/>
          </w:tcPr>
          <w:p>
            <w:r>
              <w:t>The lesson is to respect the required traversal order instead of reshaping data unnecessarily.</w:t>
            </w:r>
          </w:p>
        </w:tc>
      </w:tr>
    </w:tbl>
    <w:p>
      <w:r>
        <w:br w:type="page"/>
      </w:r>
    </w:p>
    <w:p>
      <w:pPr>
        <w:pStyle w:val="Heading1"/>
      </w:pPr>
      <w:r>
        <w:t>linkedList</w:t>
      </w:r>
    </w:p>
    <w:p>
      <w:r>
        <w:t>Pointer manipulation, reversals, cycle handling, merges, and list rearrangement.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AbsoluteListSorting</w:t>
            </w:r>
          </w:p>
        </w:tc>
        <w:tc>
          <w:tcPr>
            <w:tcW w:type="dxa" w:w="3600"/>
          </w:tcPr>
          <w:p>
            <w:r>
              <w:t>Absolute List Sorting: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Absolute List Sorting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CreateLinkedList</w:t>
            </w:r>
          </w:p>
        </w:tc>
        <w:tc>
          <w:tcPr>
            <w:tcW w:type="dxa" w:w="3600"/>
          </w:tcPr>
          <w:p>
            <w:r>
              <w:t>Create Linked List: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CycleInLinkedList</w:t>
            </w:r>
          </w:p>
        </w:tc>
        <w:tc>
          <w:tcPr>
            <w:tcW w:type="dxa" w:w="3600"/>
          </w:tcPr>
          <w:p>
            <w:r>
              <w:t>Cycle In Linked List: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DeleteMiddleOfLinkedList</w:t>
            </w:r>
          </w:p>
        </w:tc>
        <w:tc>
          <w:tcPr>
            <w:tcW w:type="dxa" w:w="3600"/>
          </w:tcPr>
          <w:p>
            <w:r>
              <w:t>Delete Middle Of Linked List: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Delete Middle Of Linked List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DetectCycleLinkedList</w:t>
            </w:r>
          </w:p>
        </w:tc>
        <w:tc>
          <w:tcPr>
            <w:tcW w:type="dxa" w:w="3600"/>
          </w:tcPr>
          <w:p>
            <w:r>
              <w:t>Detect Cycle Linked List: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IntersectedLinkedList</w:t>
            </w:r>
          </w:p>
        </w:tc>
        <w:tc>
          <w:tcPr>
            <w:tcW w:type="dxa" w:w="3600"/>
          </w:tcPr>
          <w:p>
            <w:r>
              <w:t>Intersected Linked List: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Intersected Linked List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Merge2SortedList_31_08</w:t>
            </w:r>
          </w:p>
        </w:tc>
        <w:tc>
          <w:tcPr>
            <w:tcW w:type="dxa" w:w="3600"/>
          </w:tcPr>
          <w:p>
            <w:r>
              <w:t>Merge2 Sorted List 31 08: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PalindromLinkedList</w:t>
            </w:r>
          </w:p>
        </w:tc>
        <w:tc>
          <w:tcPr>
            <w:tcW w:type="dxa" w:w="3600"/>
          </w:tcPr>
          <w:p>
            <w:r>
              <w:t>Palindrom Linked List: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PalindromeLinkedList_01_09</w:t>
            </w:r>
          </w:p>
        </w:tc>
        <w:tc>
          <w:tcPr>
            <w:tcW w:type="dxa" w:w="3600"/>
          </w:tcPr>
          <w:p>
            <w:r>
              <w:t>Palindrome Linked List 01 09: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RemoveDuplicate</w:t>
            </w:r>
          </w:p>
        </w:tc>
        <w:tc>
          <w:tcPr>
            <w:tcW w:type="dxa" w:w="3600"/>
          </w:tcPr>
          <w:p>
            <w:r>
              <w:t>Remove Duplicate: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ReverseInGroup</w:t>
            </w:r>
          </w:p>
        </w:tc>
        <w:tc>
          <w:tcPr>
            <w:tcW w:type="dxa" w:w="3600"/>
          </w:tcPr>
          <w:p>
            <w:r>
              <w:t>Reverse In Group: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ReverseLinkedList</w:t>
            </w:r>
          </w:p>
        </w:tc>
        <w:tc>
          <w:tcPr>
            <w:tcW w:type="dxa" w:w="3600"/>
          </w:tcPr>
          <w:p>
            <w:r>
              <w:t>Reverse Linked List: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ReverseLinkedList2</w:t>
            </w:r>
          </w:p>
        </w:tc>
        <w:tc>
          <w:tcPr>
            <w:tcW w:type="dxa" w:w="3600"/>
          </w:tcPr>
          <w:p>
            <w:r>
              <w:t>Reverse Linked List2: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  <w:tr>
        <w:tc>
          <w:tcPr>
            <w:tcW w:type="dxa" w:w="3600"/>
          </w:tcPr>
          <w:p>
            <w:r>
              <w:t>RotateListByK</w:t>
            </w:r>
          </w:p>
        </w:tc>
        <w:tc>
          <w:tcPr>
            <w:tcW w:type="dxa" w:w="3600"/>
          </w:tcPr>
          <w:p>
            <w:r>
              <w:t>Rotate List By K: the answer is in pointer updates, not in value sorting.</w:t>
            </w:r>
          </w:p>
        </w:tc>
        <w:tc>
          <w:tcPr>
            <w:tcW w:type="dxa" w:w="3600"/>
          </w:tcPr>
          <w:p>
            <w:r>
              <w:t>The lesson is that linked lists reward careful pointer discipline.</w:t>
            </w:r>
          </w:p>
        </w:tc>
      </w:tr>
    </w:tbl>
    <w:p>
      <w:r>
        <w:br w:type="page"/>
      </w:r>
    </w:p>
    <w:p>
      <w:pPr>
        <w:pStyle w:val="Heading1"/>
      </w:pPr>
      <w:r>
        <w:t>main</w:t>
      </w:r>
    </w:p>
    <w:p>
      <w:r>
        <w:t>Mixed Java practice: inheritance, interfaces, recursion, and miscellaneous interview demos.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</w:t>
            </w:r>
          </w:p>
        </w:tc>
        <w:tc>
          <w:tcPr>
            <w:tcW w:type="dxa" w:w="3600"/>
          </w:tcPr>
          <w:p>
            <w:r>
              <w:t>A: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AbsClass</w:t>
            </w:r>
          </w:p>
        </w:tc>
        <w:tc>
          <w:tcPr>
            <w:tcW w:type="dxa" w:w="3600"/>
          </w:tcPr>
          <w:p>
            <w:r>
              <w:t>Abs Class: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AmazonFlight</w:t>
            </w:r>
          </w:p>
        </w:tc>
        <w:tc>
          <w:tcPr>
            <w:tcW w:type="dxa" w:w="3600"/>
          </w:tcPr>
          <w:p>
            <w:r>
              <w:t>Amazon Flight: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AmazonFoodItems</w:t>
            </w:r>
          </w:p>
        </w:tc>
        <w:tc>
          <w:tcPr>
            <w:tcW w:type="dxa" w:w="3600"/>
          </w:tcPr>
          <w:p>
            <w:r>
              <w:t>Amazon Food Items: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B</w:t>
            </w:r>
          </w:p>
        </w:tc>
        <w:tc>
          <w:tcPr>
            <w:tcW w:type="dxa" w:w="3600"/>
          </w:tcPr>
          <w:p>
            <w:r>
              <w:t>B: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Child1</w:t>
            </w:r>
          </w:p>
        </w:tc>
        <w:tc>
          <w:tcPr>
            <w:tcW w:type="dxa" w:w="3600"/>
          </w:tcPr>
          <w:p>
            <w:r>
              <w:t>Child1: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Child10</w:t>
            </w:r>
          </w:p>
        </w:tc>
        <w:tc>
          <w:tcPr>
            <w:tcW w:type="dxa" w:w="3600"/>
          </w:tcPr>
          <w:p>
            <w:r>
              <w:t>Child10: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Child11</w:t>
            </w:r>
          </w:p>
        </w:tc>
        <w:tc>
          <w:tcPr>
            <w:tcW w:type="dxa" w:w="3600"/>
          </w:tcPr>
          <w:p>
            <w:r>
              <w:t>Child11: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Child12</w:t>
            </w:r>
          </w:p>
        </w:tc>
        <w:tc>
          <w:tcPr>
            <w:tcW w:type="dxa" w:w="3600"/>
          </w:tcPr>
          <w:p>
            <w:r>
              <w:t>Child12: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Child2</w:t>
            </w:r>
          </w:p>
        </w:tc>
        <w:tc>
          <w:tcPr>
            <w:tcW w:type="dxa" w:w="3600"/>
          </w:tcPr>
          <w:p>
            <w:r>
              <w:t>Child2: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Child3</w:t>
            </w:r>
          </w:p>
        </w:tc>
        <w:tc>
          <w:tcPr>
            <w:tcW w:type="dxa" w:w="3600"/>
          </w:tcPr>
          <w:p>
            <w:r>
              <w:t>Child3: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Child4</w:t>
            </w:r>
          </w:p>
        </w:tc>
        <w:tc>
          <w:tcPr>
            <w:tcW w:type="dxa" w:w="3600"/>
          </w:tcPr>
          <w:p>
            <w:r>
              <w:t>Child4: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Child5</w:t>
            </w:r>
          </w:p>
        </w:tc>
        <w:tc>
          <w:tcPr>
            <w:tcW w:type="dxa" w:w="3600"/>
          </w:tcPr>
          <w:p>
            <w:r>
              <w:t>Child5: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Child6</w:t>
            </w:r>
          </w:p>
        </w:tc>
        <w:tc>
          <w:tcPr>
            <w:tcW w:type="dxa" w:w="3600"/>
          </w:tcPr>
          <w:p>
            <w:r>
              <w:t>Child6: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Child7</w:t>
            </w:r>
          </w:p>
        </w:tc>
        <w:tc>
          <w:tcPr>
            <w:tcW w:type="dxa" w:w="3600"/>
          </w:tcPr>
          <w:p>
            <w:r>
              <w:t>Child7: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Child8</w:t>
            </w:r>
          </w:p>
        </w:tc>
        <w:tc>
          <w:tcPr>
            <w:tcW w:type="dxa" w:w="3600"/>
          </w:tcPr>
          <w:p>
            <w:r>
              <w:t>Child8: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Child9</w:t>
            </w:r>
          </w:p>
        </w:tc>
        <w:tc>
          <w:tcPr>
            <w:tcW w:type="dxa" w:w="3600"/>
          </w:tcPr>
          <w:p>
            <w:r>
              <w:t>Child9: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CreateLinkedList</w:t>
            </w:r>
          </w:p>
        </w:tc>
        <w:tc>
          <w:tcPr>
            <w:tcW w:type="dxa" w:w="3600"/>
          </w:tcPr>
          <w:p>
            <w:r>
              <w:t>Create Linked List: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Inter</w:t>
            </w:r>
          </w:p>
        </w:tc>
        <w:tc>
          <w:tcPr>
            <w:tcW w:type="dxa" w:w="3600"/>
          </w:tcPr>
          <w:p>
            <w:r>
              <w:t>Inter: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IntersectedLinkedList</w:t>
            </w:r>
          </w:p>
        </w:tc>
        <w:tc>
          <w:tcPr>
            <w:tcW w:type="dxa" w:w="3600"/>
          </w:tcPr>
          <w:p>
            <w:r>
              <w:t>Intersected Linked List: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MagicValue</w:t>
            </w:r>
          </w:p>
        </w:tc>
        <w:tc>
          <w:tcPr>
            <w:tcW w:type="dxa" w:w="3600"/>
          </w:tcPr>
          <w:p>
            <w:r>
              <w:t>Magic Value: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MainClass</w:t>
            </w:r>
          </w:p>
        </w:tc>
        <w:tc>
          <w:tcPr>
            <w:tcW w:type="dxa" w:w="3600"/>
          </w:tcPr>
          <w:p>
            <w:r>
              <w:t>Main Class: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MainClass1</w:t>
            </w:r>
          </w:p>
        </w:tc>
        <w:tc>
          <w:tcPr>
            <w:tcW w:type="dxa" w:w="3600"/>
          </w:tcPr>
          <w:p>
            <w:r>
              <w:t>Main Class1: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MainClass2</w:t>
            </w:r>
          </w:p>
        </w:tc>
        <w:tc>
          <w:tcPr>
            <w:tcW w:type="dxa" w:w="3600"/>
          </w:tcPr>
          <w:p>
            <w:r>
              <w:t>Main Class2: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MergeSort</w:t>
            </w:r>
          </w:p>
        </w:tc>
        <w:tc>
          <w:tcPr>
            <w:tcW w:type="dxa" w:w="3600"/>
          </w:tcPr>
          <w:p>
            <w:r>
              <w:t>Merge Sort: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Parent</w:t>
            </w:r>
          </w:p>
        </w:tc>
        <w:tc>
          <w:tcPr>
            <w:tcW w:type="dxa" w:w="3600"/>
          </w:tcPr>
          <w:p>
            <w:r>
              <w:t>Parent: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RatInAMaze</w:t>
            </w:r>
          </w:p>
        </w:tc>
        <w:tc>
          <w:tcPr>
            <w:tcW w:type="dxa" w:w="3600"/>
          </w:tcPr>
          <w:p>
            <w:r>
              <w:t>Rat In A Maze: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ReverseLinkedList</w:t>
            </w:r>
          </w:p>
        </w:tc>
        <w:tc>
          <w:tcPr>
            <w:tcW w:type="dxa" w:w="3600"/>
          </w:tcPr>
          <w:p>
            <w:r>
              <w:t>Reverse Linked List: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c</w:t>
            </w:r>
          </w:p>
        </w:tc>
        <w:tc>
          <w:tcPr>
            <w:tcW w:type="dxa" w:w="3600"/>
          </w:tcPr>
          <w:p>
            <w:r>
              <w:t>c: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  <w:tr>
        <w:tc>
          <w:tcPr>
            <w:tcW w:type="dxa" w:w="3600"/>
          </w:tcPr>
          <w:p>
            <w:r>
              <w:t>test</w:t>
            </w:r>
          </w:p>
        </w:tc>
        <w:tc>
          <w:tcPr>
            <w:tcW w:type="dxa" w:w="3600"/>
          </w:tcPr>
          <w:p>
            <w:r>
              <w:t>test: this folder is about Java practice patterns and demos.</w:t>
            </w:r>
          </w:p>
        </w:tc>
        <w:tc>
          <w:tcPr>
            <w:tcW w:type="dxa" w:w="3600"/>
          </w:tcPr>
          <w:p>
            <w:r>
              <w:t>The lesson is to extract the pattern behind the example, not the example itself.</w:t>
            </w:r>
          </w:p>
        </w:tc>
      </w:tr>
    </w:tbl>
    <w:p>
      <w:r>
        <w:br w:type="page"/>
      </w:r>
    </w:p>
    <w:p>
      <w:pPr>
        <w:pStyle w:val="Heading1"/>
      </w:pPr>
      <w:r>
        <w:t>parking_lot</w:t>
      </w:r>
    </w:p>
    <w:p>
      <w:r>
        <w:t>Low-level system design, entities, and object 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ParkingLot</w:t>
            </w:r>
          </w:p>
        </w:tc>
        <w:tc>
          <w:tcPr>
            <w:tcW w:type="dxa" w:w="3600"/>
          </w:tcPr>
          <w:p>
            <w:r>
              <w:t>Parking Lot: system design starts with entity boundaries.</w:t>
            </w:r>
          </w:p>
        </w:tc>
        <w:tc>
          <w:tcPr>
            <w:tcW w:type="dxa" w:w="3600"/>
          </w:tcPr>
          <w:p>
            <w:r>
              <w:t>The lesson is to think in terms of domain objects and responsibilities.</w:t>
            </w:r>
          </w:p>
        </w:tc>
      </w:tr>
      <w:tr>
        <w:tc>
          <w:tcPr>
            <w:tcW w:type="dxa" w:w="3600"/>
          </w:tcPr>
          <w:p>
            <w:r>
              <w:t>Runner</w:t>
            </w:r>
          </w:p>
        </w:tc>
        <w:tc>
          <w:tcPr>
            <w:tcW w:type="dxa" w:w="3600"/>
          </w:tcPr>
          <w:p>
            <w:r>
              <w:t>Runner: system design starts with entity boundaries.</w:t>
            </w:r>
          </w:p>
        </w:tc>
        <w:tc>
          <w:tcPr>
            <w:tcW w:type="dxa" w:w="3600"/>
          </w:tcPr>
          <w:p>
            <w:r>
              <w:t>The lesson is to think in terms of domain objects and responsibilities.</w:t>
            </w:r>
          </w:p>
        </w:tc>
      </w:tr>
    </w:tbl>
    <w:p>
      <w:r>
        <w:br w:type="page"/>
      </w:r>
    </w:p>
    <w:p>
      <w:pPr>
        <w:pStyle w:val="Heading1"/>
      </w:pPr>
      <w:r>
        <w:t>priorityQueue</w:t>
      </w:r>
    </w:p>
    <w:p>
      <w:r>
        <w:t>Priority-queue style selection problems, streaming top-k, and min/max heap usage.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ConnectRopesWithMinimumCost</w:t>
            </w:r>
          </w:p>
        </w:tc>
        <w:tc>
          <w:tcPr>
            <w:tcW w:type="dxa" w:w="3600"/>
          </w:tcPr>
          <w:p>
            <w:r>
              <w:t>Connect Ropes With Minimum Cost: priority queues are for 'best candidate now' problems.</w:t>
            </w:r>
          </w:p>
        </w:tc>
        <w:tc>
          <w:tcPr>
            <w:tcW w:type="dxa" w:w="3600"/>
          </w:tcPr>
          <w:p>
            <w:r>
              <w:t>The lesson is to store only the frontier of relevance.</w:t>
            </w:r>
          </w:p>
        </w:tc>
      </w:tr>
      <w:tr>
        <w:tc>
          <w:tcPr>
            <w:tcW w:type="dxa" w:w="3600"/>
          </w:tcPr>
          <w:p>
            <w:r>
              <w:t>FindMedianOfNumberStream</w:t>
            </w:r>
          </w:p>
        </w:tc>
        <w:tc>
          <w:tcPr>
            <w:tcW w:type="dxa" w:w="3600"/>
          </w:tcPr>
          <w:p>
            <w:r>
              <w:t>Find Median Of Number Stream: priority queues are for 'best candidate now' problems.</w:t>
            </w:r>
          </w:p>
        </w:tc>
        <w:tc>
          <w:tcPr>
            <w:tcW w:type="dxa" w:w="3600"/>
          </w:tcPr>
          <w:p>
            <w:r>
              <w:t>The lesson is to store only the frontier of relevance.</w:t>
            </w:r>
          </w:p>
        </w:tc>
      </w:tr>
      <w:tr>
        <w:tc>
          <w:tcPr>
            <w:tcW w:type="dxa" w:w="3600"/>
          </w:tcPr>
          <w:p>
            <w:r>
              <w:t>KthLargestElement</w:t>
            </w:r>
          </w:p>
        </w:tc>
        <w:tc>
          <w:tcPr>
            <w:tcW w:type="dxa" w:w="3600"/>
          </w:tcPr>
          <w:p>
            <w:r>
              <w:t>Kth Largest Element: priority queues are for 'best candidate now' problems.</w:t>
            </w:r>
          </w:p>
        </w:tc>
        <w:tc>
          <w:tcPr>
            <w:tcW w:type="dxa" w:w="3600"/>
          </w:tcPr>
          <w:p>
            <w:r>
              <w:t>The lesson is to store only the frontier of relevance.</w:t>
            </w:r>
          </w:p>
        </w:tc>
      </w:tr>
      <w:tr>
        <w:tc>
          <w:tcPr>
            <w:tcW w:type="dxa" w:w="3600"/>
          </w:tcPr>
          <w:p>
            <w:r>
              <w:t>PriorityQueueSample</w:t>
            </w:r>
          </w:p>
        </w:tc>
        <w:tc>
          <w:tcPr>
            <w:tcW w:type="dxa" w:w="3600"/>
          </w:tcPr>
          <w:p>
            <w:r>
              <w:t>Priority Queue Sample: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Priority Queue Sample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TopKFrequentElements</w:t>
            </w:r>
          </w:p>
        </w:tc>
        <w:tc>
          <w:tcPr>
            <w:tcW w:type="dxa" w:w="3600"/>
          </w:tcPr>
          <w:p>
            <w:r>
              <w:t>Top K Frequent Elements: priority queues are for 'best candidate now' problems.</w:t>
            </w:r>
          </w:p>
        </w:tc>
        <w:tc>
          <w:tcPr>
            <w:tcW w:type="dxa" w:w="3600"/>
          </w:tcPr>
          <w:p>
            <w:r>
              <w:t>The lesson is to store only the frontier of relevance.</w:t>
            </w:r>
          </w:p>
        </w:tc>
      </w:tr>
    </w:tbl>
    <w:p>
      <w:r>
        <w:br w:type="page"/>
      </w:r>
    </w:p>
    <w:p>
      <w:pPr>
        <w:pStyle w:val="Heading1"/>
      </w:pPr>
      <w:r>
        <w:t>singleton</w:t>
      </w:r>
    </w:p>
    <w:p>
      <w:r>
        <w:t>Singleton pattern variants and lifecycle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EagerSingleton</w:t>
            </w:r>
          </w:p>
        </w:tc>
        <w:tc>
          <w:tcPr>
            <w:tcW w:type="dxa" w:w="3600"/>
          </w:tcPr>
          <w:p>
            <w:r>
              <w:t>Eager Singleton: singleton means one controlled instance, not many copies.</w:t>
            </w:r>
          </w:p>
        </w:tc>
        <w:tc>
          <w:tcPr>
            <w:tcW w:type="dxa" w:w="3600"/>
          </w:tcPr>
          <w:p>
            <w:r>
              <w:t>The lesson is about lifecycle control and shared identity.</w:t>
            </w:r>
          </w:p>
        </w:tc>
      </w:tr>
      <w:tr>
        <w:tc>
          <w:tcPr>
            <w:tcW w:type="dxa" w:w="3600"/>
          </w:tcPr>
          <w:p>
            <w:r>
              <w:t>StaticEagerSingleton</w:t>
            </w:r>
          </w:p>
        </w:tc>
        <w:tc>
          <w:tcPr>
            <w:tcW w:type="dxa" w:w="3600"/>
          </w:tcPr>
          <w:p>
            <w:r>
              <w:t>Static Eager Singleton: singleton means one controlled instance, not many copies.</w:t>
            </w:r>
          </w:p>
        </w:tc>
        <w:tc>
          <w:tcPr>
            <w:tcW w:type="dxa" w:w="3600"/>
          </w:tcPr>
          <w:p>
            <w:r>
              <w:t>The lesson is about lifecycle control and shared identity.</w:t>
            </w:r>
          </w:p>
        </w:tc>
      </w:tr>
    </w:tbl>
    <w:p>
      <w:r>
        <w:br w:type="page"/>
      </w:r>
    </w:p>
    <w:p>
      <w:pPr>
        <w:pStyle w:val="Heading1"/>
      </w:pPr>
      <w:r>
        <w:t>sort</w:t>
      </w:r>
    </w:p>
    <w:p>
      <w:r>
        <w:t>Comparison and non-comparison sorting, partitioning, and order-statistic thinking.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CountSort</w:t>
            </w:r>
          </w:p>
        </w:tc>
        <w:tc>
          <w:tcPr>
            <w:tcW w:type="dxa" w:w="3600"/>
          </w:tcPr>
          <w:p>
            <w:r>
              <w:t>Count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Count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CountSort_String</w:t>
            </w:r>
          </w:p>
        </w:tc>
        <w:tc>
          <w:tcPr>
            <w:tcW w:type="dxa" w:w="3600"/>
          </w:tcPr>
          <w:p>
            <w:r>
              <w:t>Count Sort  String: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Count Sort  String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InsertionSort</w:t>
            </w:r>
          </w:p>
        </w:tc>
        <w:tc>
          <w:tcPr>
            <w:tcW w:type="dxa" w:w="3600"/>
          </w:tcPr>
          <w:p>
            <w:r>
              <w:t>Insertion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Insertion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MergeHalfSortedArrays</w:t>
            </w:r>
          </w:p>
        </w:tc>
        <w:tc>
          <w:tcPr>
            <w:tcW w:type="dxa" w:w="3600"/>
          </w:tcPr>
          <w:p>
            <w:r>
              <w:t>Merge Half Sorted Arrays: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Merge Half Sorted Arrays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MergeSort</w:t>
            </w:r>
          </w:p>
        </w:tc>
        <w:tc>
          <w:tcPr>
            <w:tcW w:type="dxa" w:w="3600"/>
          </w:tcPr>
          <w:p>
            <w:r>
              <w:t>Merge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Merge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MergeSort_05_08_2024</w:t>
            </w:r>
          </w:p>
        </w:tc>
        <w:tc>
          <w:tcPr>
            <w:tcW w:type="dxa" w:w="3600"/>
          </w:tcPr>
          <w:p>
            <w:r>
              <w:t>Merge Sort 05 08 2024: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Merge Sort 05 08 2024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QuickSort</w:t>
            </w:r>
          </w:p>
        </w:tc>
        <w:tc>
          <w:tcPr>
            <w:tcW w:type="dxa" w:w="3600"/>
          </w:tcPr>
          <w:p>
            <w:r>
              <w:t>Quick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Quick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RadixSort</w:t>
            </w:r>
          </w:p>
        </w:tc>
        <w:tc>
          <w:tcPr>
            <w:tcW w:type="dxa" w:w="3600"/>
          </w:tcPr>
          <w:p>
            <w:r>
              <w:t>Radix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Radix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SelectionSort</w:t>
            </w:r>
          </w:p>
        </w:tc>
        <w:tc>
          <w:tcPr>
            <w:tcW w:type="dxa" w:w="3600"/>
          </w:tcPr>
          <w:p>
            <w:r>
              <w:t>Selection Sort: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Selection Sort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runner</w:t>
            </w:r>
          </w:p>
        </w:tc>
        <w:tc>
          <w:tcPr>
            <w:tcW w:type="dxa" w:w="3600"/>
          </w:tcPr>
          <w:p>
            <w:r>
              <w:t>runner: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runner is to train the eye to spot the topic-level pattern quickly.</w:t>
            </w:r>
          </w:p>
        </w:tc>
      </w:tr>
    </w:tbl>
    <w:p>
      <w:r>
        <w:br w:type="page"/>
      </w:r>
    </w:p>
    <w:p>
      <w:pPr>
        <w:pStyle w:val="Heading1"/>
      </w:pPr>
      <w:r>
        <w:t>stack</w:t>
      </w:r>
    </w:p>
    <w:p>
      <w:r>
        <w:t>Monotonic stack, parsing, expression-like problems, and stack-based state compression.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AsteroidCollision</w:t>
            </w:r>
          </w:p>
        </w:tc>
        <w:tc>
          <w:tcPr>
            <w:tcW w:type="dxa" w:w="3600"/>
          </w:tcPr>
          <w:p>
            <w:r>
              <w:t>Asteroid Collision: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BalancedParenthesis</w:t>
            </w:r>
          </w:p>
        </w:tc>
        <w:tc>
          <w:tcPr>
            <w:tcW w:type="dxa" w:w="3600"/>
          </w:tcPr>
          <w:p>
            <w:r>
              <w:t>Balanced Parenthesis: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CelebrityProblem</w:t>
            </w:r>
          </w:p>
        </w:tc>
        <w:tc>
          <w:tcPr>
            <w:tcW w:type="dxa" w:w="3600"/>
          </w:tcPr>
          <w:p>
            <w:r>
              <w:t>Celebrity Problem: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LargestHistogram</w:t>
            </w:r>
          </w:p>
        </w:tc>
        <w:tc>
          <w:tcPr>
            <w:tcW w:type="dxa" w:w="3600"/>
          </w:tcPr>
          <w:p>
            <w:r>
              <w:t>Largest Histogram: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LargestRectangle</w:t>
            </w:r>
          </w:p>
        </w:tc>
        <w:tc>
          <w:tcPr>
            <w:tcW w:type="dxa" w:w="3600"/>
          </w:tcPr>
          <w:p>
            <w:r>
              <w:t>Largest Rectangle: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MinStack</w:t>
            </w:r>
          </w:p>
        </w:tc>
        <w:tc>
          <w:tcPr>
            <w:tcW w:type="dxa" w:w="3600"/>
          </w:tcPr>
          <w:p>
            <w:r>
              <w:t>Min Stack: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Min Stack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Min_Stack</w:t>
            </w:r>
          </w:p>
        </w:tc>
        <w:tc>
          <w:tcPr>
            <w:tcW w:type="dxa" w:w="3600"/>
          </w:tcPr>
          <w:p>
            <w:r>
              <w:t>Min  Stack: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Min  Stack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NextGreaterElement</w:t>
            </w:r>
          </w:p>
        </w:tc>
        <w:tc>
          <w:tcPr>
            <w:tcW w:type="dxa" w:w="3600"/>
          </w:tcPr>
          <w:p>
            <w:r>
              <w:t>Next Greater Element: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NextGreaterElement2</w:t>
            </w:r>
          </w:p>
        </w:tc>
        <w:tc>
          <w:tcPr>
            <w:tcW w:type="dxa" w:w="3600"/>
          </w:tcPr>
          <w:p>
            <w:r>
              <w:t>Next Greater Element2: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PaintCoordinated</w:t>
            </w:r>
          </w:p>
        </w:tc>
        <w:tc>
          <w:tcPr>
            <w:tcW w:type="dxa" w:w="3600"/>
          </w:tcPr>
          <w:p>
            <w:r>
              <w:t>Paint Coordinated: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Paint Coordinated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RemoveKDigits</w:t>
            </w:r>
          </w:p>
        </w:tc>
        <w:tc>
          <w:tcPr>
            <w:tcW w:type="dxa" w:w="3600"/>
          </w:tcPr>
          <w:p>
            <w:r>
              <w:t>Remove K Digits: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SimplifyPath</w:t>
            </w:r>
          </w:p>
        </w:tc>
        <w:tc>
          <w:tcPr>
            <w:tcW w:type="dxa" w:w="3600"/>
          </w:tcPr>
          <w:p>
            <w:r>
              <w:t>Simplify Path: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SlidingWindowMaximum</w:t>
            </w:r>
          </w:p>
        </w:tc>
        <w:tc>
          <w:tcPr>
            <w:tcW w:type="dxa" w:w="3600"/>
          </w:tcPr>
          <w:p>
            <w:r>
              <w:t>Sliding Window Maximum: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StackUsingArray</w:t>
            </w:r>
          </w:p>
        </w:tc>
        <w:tc>
          <w:tcPr>
            <w:tcW w:type="dxa" w:w="3600"/>
          </w:tcPr>
          <w:p>
            <w:r>
              <w:t>Stack Using Array: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Stack Using Array is to train the eye to spot the topic-level pattern quickly.</w:t>
            </w:r>
          </w:p>
        </w:tc>
      </w:tr>
      <w:tr>
        <w:tc>
          <w:tcPr>
            <w:tcW w:type="dxa" w:w="3600"/>
          </w:tcPr>
          <w:p>
            <w:r>
              <w:t>StockSpannerStack</w:t>
            </w:r>
          </w:p>
        </w:tc>
        <w:tc>
          <w:tcPr>
            <w:tcW w:type="dxa" w:w="3600"/>
          </w:tcPr>
          <w:p>
            <w:r>
              <w:t>Stock Spanner Stack: monotonic stacks turn repeated comparisons into one linear pass.</w:t>
            </w:r>
          </w:p>
        </w:tc>
        <w:tc>
          <w:tcPr>
            <w:tcW w:type="dxa" w:w="3600"/>
          </w:tcPr>
          <w:p>
            <w:r>
              <w:t>The lesson is that one-pass state compression beats repeated local comparisons.</w:t>
            </w:r>
          </w:p>
        </w:tc>
      </w:tr>
      <w:tr>
        <w:tc>
          <w:tcPr>
            <w:tcW w:type="dxa" w:w="3600"/>
          </w:tcPr>
          <w:p>
            <w:r>
              <w:t>StringDecode</w:t>
            </w:r>
          </w:p>
        </w:tc>
        <w:tc>
          <w:tcPr>
            <w:tcW w:type="dxa" w:w="3600"/>
          </w:tcPr>
          <w:p>
            <w:r>
              <w:t>String Decode: stack state is the natural fit for nested or cancelling operations.</w:t>
            </w:r>
          </w:p>
        </w:tc>
        <w:tc>
          <w:tcPr>
            <w:tcW w:type="dxa" w:w="3600"/>
          </w:tcPr>
          <w:p>
            <w:r>
              <w:t>The lesson is that stacks are good for 'last unresolved thing first' logic.</w:t>
            </w:r>
          </w:p>
        </w:tc>
      </w:tr>
      <w:tr>
        <w:tc>
          <w:tcPr>
            <w:tcW w:type="dxa" w:w="3600"/>
          </w:tcPr>
          <w:p>
            <w:r>
              <w:t>SumOfSubarraysMinimum</w:t>
            </w:r>
          </w:p>
        </w:tc>
        <w:tc>
          <w:tcPr>
            <w:tcW w:type="dxa" w:w="3600"/>
          </w:tcPr>
          <w:p>
            <w:r>
              <w:t>Sum Of Subarrays Minimum: identify the repeated work, choose the topic structure, and reduce the state until the answer becomes direct.</w:t>
            </w:r>
          </w:p>
        </w:tc>
        <w:tc>
          <w:tcPr>
            <w:tcW w:type="dxa" w:w="3600"/>
          </w:tcPr>
          <w:p>
            <w:r>
              <w:t>The goal of Sum Of Subarrays Minimum is to train the eye to spot the topic-level pattern quickly.</w:t>
            </w:r>
          </w:p>
        </w:tc>
      </w:tr>
    </w:tbl>
    <w:p>
      <w:r>
        <w:br w:type="page"/>
      </w:r>
    </w:p>
    <w:p>
      <w:pPr>
        <w:pStyle w:val="Heading1"/>
      </w:pPr>
      <w:r>
        <w:t>streams</w:t>
      </w:r>
    </w:p>
    <w:p>
      <w:r>
        <w:t>Functional-style transformations and stream pipelines.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ReverseString</w:t>
            </w:r>
          </w:p>
        </w:tc>
        <w:tc>
          <w:tcPr>
            <w:tcW w:type="dxa" w:w="3600"/>
          </w:tcPr>
          <w:p>
            <w:r>
              <w:t>Reverse String: streams are about expressing transformations cleanly.</w:t>
            </w:r>
          </w:p>
        </w:tc>
        <w:tc>
          <w:tcPr>
            <w:tcW w:type="dxa" w:w="3600"/>
          </w:tcPr>
          <w:p>
            <w:r>
              <w:t>The lesson is that streams are a data pipeline abstraction, not magic performance.</w:t>
            </w:r>
          </w:p>
        </w:tc>
      </w:tr>
      <w:tr>
        <w:tc>
          <w:tcPr>
            <w:tcW w:type="dxa" w:w="3600"/>
          </w:tcPr>
          <w:p>
            <w:r>
              <w:t>Test1</w:t>
            </w:r>
          </w:p>
        </w:tc>
        <w:tc>
          <w:tcPr>
            <w:tcW w:type="dxa" w:w="3600"/>
          </w:tcPr>
          <w:p>
            <w:r>
              <w:t>Test1: streams are about expressing transformations cleanly.</w:t>
            </w:r>
          </w:p>
        </w:tc>
        <w:tc>
          <w:tcPr>
            <w:tcW w:type="dxa" w:w="3600"/>
          </w:tcPr>
          <w:p>
            <w:r>
              <w:t>The lesson is that streams are a data pipeline abstraction, not magic performance.</w:t>
            </w:r>
          </w:p>
        </w:tc>
      </w:tr>
      <w:tr>
        <w:tc>
          <w:tcPr>
            <w:tcW w:type="dxa" w:w="3600"/>
          </w:tcPr>
          <w:p>
            <w:r>
              <w:t>User</w:t>
            </w:r>
          </w:p>
        </w:tc>
        <w:tc>
          <w:tcPr>
            <w:tcW w:type="dxa" w:w="3600"/>
          </w:tcPr>
          <w:p>
            <w:r>
              <w:t>User: streams are about expressing transformations cleanly.</w:t>
            </w:r>
          </w:p>
        </w:tc>
        <w:tc>
          <w:tcPr>
            <w:tcW w:type="dxa" w:w="3600"/>
          </w:tcPr>
          <w:p>
            <w:r>
              <w:t>The lesson is that streams are a data pipeline abstraction, not magic performance.</w:t>
            </w:r>
          </w:p>
        </w:tc>
      </w:tr>
    </w:tbl>
    <w:p>
      <w:r>
        <w:br w:type="page"/>
      </w:r>
    </w:p>
    <w:p>
      <w:pPr>
        <w:pStyle w:val="Heading1"/>
      </w:pPr>
      <w:r>
        <w:t>trie</w:t>
      </w:r>
    </w:p>
    <w:p>
      <w:r>
        <w:t>Prefix-tree based string matching and word segmentation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Problem</w:t>
            </w:r>
          </w:p>
        </w:tc>
        <w:tc>
          <w:tcPr>
            <w:tcW w:type="dxa" w:w="3600"/>
          </w:tcPr>
          <w:p>
            <w:r>
              <w:t>Identify -&gt; solve</w:t>
            </w:r>
          </w:p>
        </w:tc>
        <w:tc>
          <w:tcPr>
            <w:tcW w:type="dxa" w:w="3600"/>
          </w:tcPr>
          <w:p>
            <w:r>
              <w:t>Mental model</w:t>
            </w:r>
          </w:p>
        </w:tc>
      </w:tr>
      <w:tr>
        <w:tc>
          <w:tcPr>
            <w:tcW w:type="dxa" w:w="3600"/>
          </w:tcPr>
          <w:p>
            <w:r>
              <w:t>InsertAndSearchInTrie</w:t>
            </w:r>
          </w:p>
        </w:tc>
        <w:tc>
          <w:tcPr>
            <w:tcW w:type="dxa" w:w="3600"/>
          </w:tcPr>
          <w:p>
            <w:r>
              <w:t>Insert And Search In Trie: tries compress repeated prefixes.</w:t>
            </w:r>
          </w:p>
        </w:tc>
        <w:tc>
          <w:tcPr>
            <w:tcW w:type="dxa" w:w="3600"/>
          </w:tcPr>
          <w:p>
            <w:r>
              <w:t>The lesson is to trade memory for repeated-prefix speed.</w:t>
            </w:r>
          </w:p>
        </w:tc>
      </w:tr>
      <w:tr>
        <w:tc>
          <w:tcPr>
            <w:tcW w:type="dxa" w:w="3600"/>
          </w:tcPr>
          <w:p>
            <w:r>
              <w:t>Trie</w:t>
            </w:r>
          </w:p>
        </w:tc>
        <w:tc>
          <w:tcPr>
            <w:tcW w:type="dxa" w:w="3600"/>
          </w:tcPr>
          <w:p>
            <w:r>
              <w:t>Trie: tries compress repeated prefixes.</w:t>
            </w:r>
          </w:p>
        </w:tc>
        <w:tc>
          <w:tcPr>
            <w:tcW w:type="dxa" w:w="3600"/>
          </w:tcPr>
          <w:p>
            <w:r>
              <w:t>The lesson is to trade memory for repeated-prefix speed.</w:t>
            </w:r>
          </w:p>
        </w:tc>
      </w:tr>
      <w:tr>
        <w:tc>
          <w:tcPr>
            <w:tcW w:type="dxa" w:w="3600"/>
          </w:tcPr>
          <w:p>
            <w:r>
              <w:t>WordBreak</w:t>
            </w:r>
          </w:p>
        </w:tc>
        <w:tc>
          <w:tcPr>
            <w:tcW w:type="dxa" w:w="3600"/>
          </w:tcPr>
          <w:p>
            <w:r>
              <w:t>Word Break: word-break is prefix DP with shared trie lookups.</w:t>
            </w:r>
          </w:p>
        </w:tc>
        <w:tc>
          <w:tcPr>
            <w:tcW w:type="dxa" w:w="3600"/>
          </w:tcPr>
          <w:p>
            <w:r>
              <w:t>The lesson is that prefix data structures pair naturally with word segmentation.</w:t>
            </w:r>
          </w:p>
        </w:tc>
      </w:tr>
      <w:tr>
        <w:tc>
          <w:tcPr>
            <w:tcW w:type="dxa" w:w="3600"/>
          </w:tcPr>
          <w:p>
            <w:r>
              <w:t>trie_</w:t>
            </w:r>
          </w:p>
        </w:tc>
        <w:tc>
          <w:tcPr>
            <w:tcW w:type="dxa" w:w="3600"/>
          </w:tcPr>
          <w:p>
            <w:r>
              <w:t>trie: tries compress repeated prefixes.</w:t>
            </w:r>
          </w:p>
        </w:tc>
        <w:tc>
          <w:tcPr>
            <w:tcW w:type="dxa" w:w="3600"/>
          </w:tcPr>
          <w:p>
            <w:r>
              <w:t>The lesson is to trade memory for repeated-prefix speed.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