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Combined Notes</w:t>
      </w:r>
    </w:p>
    <w:p>
      <w:pPr>
        <w:jc w:val="center"/>
      </w:pPr>
      <w:r>
        <w:rPr>
          <w:i/>
          <w:sz w:val="20"/>
        </w:rPr>
        <w:t>Table view of problem, intuition, concepts, and intent</w:t>
      </w:r>
    </w:p>
    <w:p>
      <w:r>
        <w:t>This document collapses each class into a compact table row so the study path stays easy to scan.</w:t>
      </w:r>
    </w:p>
    <w:p>
      <w:pPr>
        <w:pStyle w:val="Heading1"/>
      </w:pPr>
      <w:r>
        <w:t>AnonymousClass</w:t>
      </w:r>
    </w:p>
    <w:p>
      <w:r>
        <w:t>Anonymous classes, interfaces, and small behavior overrides.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AnonymousClass</w:t>
            </w:r>
          </w:p>
        </w:tc>
        <w:tc>
          <w:tcPr>
            <w:tcW w:type="dxa" w:w="1616"/>
          </w:tcPr>
          <w:p>
            <w:r>
              <w:t>This class teaches anonymous implementations for short-lived behavior.</w:t>
            </w:r>
          </w:p>
        </w:tc>
        <w:tc>
          <w:tcPr>
            <w:tcW w:type="dxa" w:w="1616"/>
          </w:tcPr>
          <w:p>
            <w:r>
              <w:t>Use it when a small override or callback is needed once.</w:t>
            </w:r>
          </w:p>
        </w:tc>
        <w:tc>
          <w:tcPr>
            <w:tcW w:type="dxa" w:w="1616"/>
          </w:tcPr>
          <w:p>
            <w:r>
              <w:t>Anonymous classes, interfaces, and small behavior overrides.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Use an anonymous class when the implementation is local and temporary.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The lesson is to keep small behaviour close to where it is used.</w:t>
            </w:r>
          </w:p>
        </w:tc>
        <w:tc>
          <w:tcPr>
            <w:tcW w:type="dxa" w:w="1616"/>
          </w:tcPr>
          <w:p>
            <w:r>
              <w:t>Anonymous Class: anonymous classes are local behavior containers.</w:t>
            </w:r>
          </w:p>
        </w:tc>
      </w:tr>
      <w:tr>
        <w:tc>
          <w:tcPr>
            <w:tcW w:type="dxa" w:w="1616"/>
          </w:tcPr>
          <w:p>
            <w:r>
              <w:t>Emp</w:t>
            </w:r>
          </w:p>
        </w:tc>
        <w:tc>
          <w:tcPr>
            <w:tcW w:type="dxa" w:w="1616"/>
          </w:tcPr>
          <w:p>
            <w:r>
              <w:t>This class teaches anonymous implementations for short-lived behavior.</w:t>
            </w:r>
          </w:p>
        </w:tc>
        <w:tc>
          <w:tcPr>
            <w:tcW w:type="dxa" w:w="1616"/>
          </w:tcPr>
          <w:p>
            <w:r>
              <w:t>Use it when a small override or callback is needed once.</w:t>
            </w:r>
          </w:p>
        </w:tc>
        <w:tc>
          <w:tcPr>
            <w:tcW w:type="dxa" w:w="1616"/>
          </w:tcPr>
          <w:p>
            <w:r>
              <w:t>Anonymous classes, interfaces, and small behavior overrides.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Use an anonymous class when the implementation is local and temporary.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The lesson is to keep small behaviour close to where it is used.</w:t>
            </w:r>
          </w:p>
        </w:tc>
        <w:tc>
          <w:tcPr>
            <w:tcW w:type="dxa" w:w="1616"/>
          </w:tcPr>
          <w:p>
            <w:r>
              <w:t>Emp: anonymous classes are local behavior containers.</w:t>
            </w:r>
          </w:p>
        </w:tc>
      </w:tr>
      <w:tr>
        <w:tc>
          <w:tcPr>
            <w:tcW w:type="dxa" w:w="1616"/>
          </w:tcPr>
          <w:p>
            <w:r>
              <w:t>Int</w:t>
            </w:r>
          </w:p>
        </w:tc>
        <w:tc>
          <w:tcPr>
            <w:tcW w:type="dxa" w:w="1616"/>
          </w:tcPr>
          <w:p>
            <w:r>
              <w:t>This class teaches anonymous implementations for short-lived behavior.</w:t>
            </w:r>
          </w:p>
        </w:tc>
        <w:tc>
          <w:tcPr>
            <w:tcW w:type="dxa" w:w="1616"/>
          </w:tcPr>
          <w:p>
            <w:r>
              <w:t>Use it when a small override or callback is needed once.</w:t>
            </w:r>
          </w:p>
        </w:tc>
        <w:tc>
          <w:tcPr>
            <w:tcW w:type="dxa" w:w="1616"/>
          </w:tcPr>
          <w:p>
            <w:r>
              <w:t>Anonymous classes, interfaces, and small behavior overrides.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Use an anonymous class when the implementation is local and temporary.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The lesson is to keep small behaviour close to where it is used.</w:t>
            </w:r>
          </w:p>
        </w:tc>
        <w:tc>
          <w:tcPr>
            <w:tcW w:type="dxa" w:w="1616"/>
          </w:tcPr>
          <w:p>
            <w:r>
              <w:t>Int: anonymous classes are local behavior containers.</w:t>
            </w:r>
          </w:p>
        </w:tc>
      </w:tr>
      <w:tr>
        <w:tc>
          <w:tcPr>
            <w:tcW w:type="dxa" w:w="1616"/>
          </w:tcPr>
          <w:p>
            <w:r>
              <w:t>Inter</w:t>
            </w:r>
          </w:p>
        </w:tc>
        <w:tc>
          <w:tcPr>
            <w:tcW w:type="dxa" w:w="1616"/>
          </w:tcPr>
          <w:p>
            <w:r>
              <w:t>This class teaches anonymous implementations for short-lived behavior.</w:t>
            </w:r>
          </w:p>
        </w:tc>
        <w:tc>
          <w:tcPr>
            <w:tcW w:type="dxa" w:w="1616"/>
          </w:tcPr>
          <w:p>
            <w:r>
              <w:t>Use it when a small override or callback is needed once.</w:t>
            </w:r>
          </w:p>
        </w:tc>
        <w:tc>
          <w:tcPr>
            <w:tcW w:type="dxa" w:w="1616"/>
          </w:tcPr>
          <w:p>
            <w:r>
              <w:t>Anonymous classes, interfaces, and small behavior overrides.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Use an anonymous class when the implementation is local and temporary.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The lesson is to keep small behaviour close to where it is used.</w:t>
            </w:r>
          </w:p>
        </w:tc>
        <w:tc>
          <w:tcPr>
            <w:tcW w:type="dxa" w:w="1616"/>
          </w:tcPr>
          <w:p>
            <w:r>
              <w:t>Inter: anonymous classes are local behavior containers.</w:t>
            </w:r>
          </w:p>
        </w:tc>
      </w:tr>
      <w:tr>
        <w:tc>
          <w:tcPr>
            <w:tcW w:type="dxa" w:w="1616"/>
          </w:tcPr>
          <w:p>
            <w:r>
              <w:t>Test</w:t>
            </w:r>
          </w:p>
        </w:tc>
        <w:tc>
          <w:tcPr>
            <w:tcW w:type="dxa" w:w="1616"/>
          </w:tcPr>
          <w:p>
            <w:r>
              <w:t>This class teaches anonymous implementations for short-lived behavior.</w:t>
            </w:r>
          </w:p>
        </w:tc>
        <w:tc>
          <w:tcPr>
            <w:tcW w:type="dxa" w:w="1616"/>
          </w:tcPr>
          <w:p>
            <w:r>
              <w:t>Use it when a small override or callback is needed once.</w:t>
            </w:r>
          </w:p>
        </w:tc>
        <w:tc>
          <w:tcPr>
            <w:tcW w:type="dxa" w:w="1616"/>
          </w:tcPr>
          <w:p>
            <w:r>
              <w:t>Anonymous classes, interfaces, and small behavior overrides.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Use an anonymous class when the implementation is local and temporary.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The lesson is to keep small behaviour close to where it is used.</w:t>
            </w:r>
          </w:p>
        </w:tc>
        <w:tc>
          <w:tcPr>
            <w:tcW w:type="dxa" w:w="1616"/>
          </w:tcPr>
          <w:p>
            <w:r>
              <w:t>Test: anonymous classes are local behavior containers.</w:t>
            </w:r>
          </w:p>
        </w:tc>
      </w:tr>
      <w:tr>
        <w:tc>
          <w:tcPr>
            <w:tcW w:type="dxa" w:w="1616"/>
          </w:tcPr>
          <w:p>
            <w:r>
              <w:t>Test1</w:t>
            </w:r>
          </w:p>
        </w:tc>
        <w:tc>
          <w:tcPr>
            <w:tcW w:type="dxa" w:w="1616"/>
          </w:tcPr>
          <w:p>
            <w:r>
              <w:t>This class teaches anonymous implementations for short-lived behavior.</w:t>
            </w:r>
          </w:p>
        </w:tc>
        <w:tc>
          <w:tcPr>
            <w:tcW w:type="dxa" w:w="1616"/>
          </w:tcPr>
          <w:p>
            <w:r>
              <w:t>Use it when a small override or callback is needed once.</w:t>
            </w:r>
          </w:p>
        </w:tc>
        <w:tc>
          <w:tcPr>
            <w:tcW w:type="dxa" w:w="1616"/>
          </w:tcPr>
          <w:p>
            <w:r>
              <w:t>Anonymous classes, interfaces, and small behavior overrides.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Use an anonymous class when the implementation is local and temporary.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The lesson is to keep small behaviour close to where it is used.</w:t>
            </w:r>
          </w:p>
        </w:tc>
        <w:tc>
          <w:tcPr>
            <w:tcW w:type="dxa" w:w="1616"/>
          </w:tcPr>
          <w:p>
            <w:r>
              <w:t>Test1: anonymous classes are local behavior containers.</w:t>
            </w:r>
          </w:p>
        </w:tc>
      </w:tr>
      <w:tr>
        <w:tc>
          <w:tcPr>
            <w:tcW w:type="dxa" w:w="1616"/>
          </w:tcPr>
          <w:p>
            <w:r>
              <w:t>Test2</w:t>
            </w:r>
          </w:p>
        </w:tc>
        <w:tc>
          <w:tcPr>
            <w:tcW w:type="dxa" w:w="1616"/>
          </w:tcPr>
          <w:p>
            <w:r>
              <w:t>This class teaches anonymous implementations for short-lived behavior.</w:t>
            </w:r>
          </w:p>
        </w:tc>
        <w:tc>
          <w:tcPr>
            <w:tcW w:type="dxa" w:w="1616"/>
          </w:tcPr>
          <w:p>
            <w:r>
              <w:t>Use it when a small override or callback is needed once.</w:t>
            </w:r>
          </w:p>
        </w:tc>
        <w:tc>
          <w:tcPr>
            <w:tcW w:type="dxa" w:w="1616"/>
          </w:tcPr>
          <w:p>
            <w:r>
              <w:t>Anonymous classes, interfaces, and small behavior overrides.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Use an anonymous class when the implementation is local and temporary.</w:t>
            </w:r>
          </w:p>
        </w:tc>
        <w:tc>
          <w:tcPr>
            <w:tcW w:type="dxa" w:w="1616"/>
          </w:tcPr>
          <w:p>
            <w:r>
              <w:t>callback, local override, and short-lived implementation.</w:t>
            </w:r>
          </w:p>
        </w:tc>
        <w:tc>
          <w:tcPr>
            <w:tcW w:type="dxa" w:w="1616"/>
          </w:tcPr>
          <w:p>
            <w:r>
              <w:t>The lesson is to keep small behaviour close to where it is used.</w:t>
            </w:r>
          </w:p>
        </w:tc>
        <w:tc>
          <w:tcPr>
            <w:tcW w:type="dxa" w:w="1616"/>
          </w:tcPr>
          <w:p>
            <w:r>
              <w:t>Test2: anonymous classes are local behavior containers.</w:t>
            </w:r>
          </w:p>
        </w:tc>
      </w:tr>
    </w:tbl>
    <w:p>
      <w:r>
        <w:br w:type="page"/>
      </w:r>
    </w:p>
    <w:p>
      <w:pPr>
        <w:pStyle w:val="Heading1"/>
      </w:pPr>
      <w:r>
        <w:t>Number_Theory</w:t>
      </w:r>
    </w:p>
    <w:p>
      <w:r>
        <w:t>Digit math and elementary number-theory style manipulation.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Add_Digits</w:t>
            </w:r>
          </w:p>
        </w:tc>
        <w:tc>
          <w:tcPr>
            <w:tcW w:type="dxa" w:w="1616"/>
          </w:tcPr>
          <w:p>
            <w:r>
              <w:t>This class teaches digit-level arithmetic and simple number transformations.</w:t>
            </w:r>
          </w:p>
        </w:tc>
        <w:tc>
          <w:tcPr>
            <w:tcW w:type="dxa" w:w="1616"/>
          </w:tcPr>
          <w:p>
            <w:r>
              <w:t>Ask whether repeated division, modular arithmetic, or digit sum rules solve the task directly.</w:t>
            </w:r>
          </w:p>
        </w:tc>
        <w:tc>
          <w:tcPr>
            <w:tcW w:type="dxa" w:w="1616"/>
          </w:tcPr>
          <w:p>
            <w:r>
              <w:t>Digit math and elementary number-theory style manipulation.</w:t>
            </w:r>
          </w:p>
        </w:tc>
        <w:tc>
          <w:tcPr>
            <w:tcW w:type="dxa" w:w="1616"/>
          </w:tcPr>
          <w:p>
            <w:r>
              <w:t>digits, modulo, and arithmetic invariants.</w:t>
            </w:r>
          </w:p>
        </w:tc>
        <w:tc>
          <w:tcPr>
            <w:tcW w:type="dxa" w:w="1616"/>
          </w:tcPr>
          <w:p>
            <w:r>
              <w:t>Use modulo and division, or a known number-theory identity like digital root.</w:t>
            </w:r>
          </w:p>
        </w:tc>
        <w:tc>
          <w:tcPr>
            <w:tcW w:type="dxa" w:w="1616"/>
          </w:tcPr>
          <w:p>
            <w:r>
              <w:t>digits, modulo, and arithmetic invariants.</w:t>
            </w:r>
          </w:p>
        </w:tc>
        <w:tc>
          <w:tcPr>
            <w:tcW w:type="dxa" w:w="1616"/>
          </w:tcPr>
          <w:p>
            <w:r>
              <w:t>The lesson is to recognize digit invariants and avoid full expansion.</w:t>
            </w:r>
          </w:p>
        </w:tc>
        <w:tc>
          <w:tcPr>
            <w:tcW w:type="dxa" w:w="1616"/>
          </w:tcPr>
          <w:p>
            <w:r>
              <w:t>Add  Digits: number theory problems often collapse to digit invariants.</w:t>
            </w:r>
          </w:p>
        </w:tc>
      </w:tr>
    </w:tbl>
    <w:p>
      <w:r>
        <w:br w:type="page"/>
      </w:r>
    </w:p>
    <w:p>
      <w:pPr>
        <w:pStyle w:val="Heading1"/>
      </w:pPr>
      <w:r>
        <w:t>Queue</w:t>
      </w:r>
    </w:p>
    <w:p>
      <w:r>
        <w:t>Queue fundamentals and linear FIFO data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BasicsOfQueue</w:t>
            </w:r>
          </w:p>
        </w:tc>
        <w:tc>
          <w:tcPr>
            <w:tcW w:type="dxa" w:w="1616"/>
          </w:tcPr>
          <w:p>
            <w:r>
              <w:t>This class teaches basic FIFO queue behaviour and array/list backing ideas.</w:t>
            </w:r>
          </w:p>
        </w:tc>
        <w:tc>
          <w:tcPr>
            <w:tcW w:type="dxa" w:w="1616"/>
          </w:tcPr>
          <w:p>
            <w:r>
              <w:t>Think in terms of enqueue at one end and dequeue at the other.</w:t>
            </w:r>
          </w:p>
        </w:tc>
        <w:tc>
          <w:tcPr>
            <w:tcW w:type="dxa" w:w="1616"/>
          </w:tcPr>
          <w:p>
            <w:r>
              <w:t>Queue fundamentals and linear FIFO data flow.</w:t>
            </w:r>
          </w:p>
        </w:tc>
        <w:tc>
          <w:tcPr>
            <w:tcW w:type="dxa" w:w="1616"/>
          </w:tcPr>
          <w:p>
            <w:r>
              <w:t>FIFO ordering and operational endpoints.</w:t>
            </w:r>
          </w:p>
        </w:tc>
        <w:tc>
          <w:tcPr>
            <w:tcW w:type="dxa" w:w="1616"/>
          </w:tcPr>
          <w:p>
            <w:r>
              <w:t>Use a queue structure that maintains front and rear indices or nodes.</w:t>
            </w:r>
          </w:p>
        </w:tc>
        <w:tc>
          <w:tcPr>
            <w:tcW w:type="dxa" w:w="1616"/>
          </w:tcPr>
          <w:p>
            <w:r>
              <w:t>FIFO ordering and operational endpoints.</w:t>
            </w:r>
          </w:p>
        </w:tc>
        <w:tc>
          <w:tcPr>
            <w:tcW w:type="dxa" w:w="1616"/>
          </w:tcPr>
          <w:p>
            <w:r>
              <w:t>The lesson is that queues model first-in-first-out workflows.</w:t>
            </w:r>
          </w:p>
        </w:tc>
        <w:tc>
          <w:tcPr>
            <w:tcW w:type="dxa" w:w="1616"/>
          </w:tcPr>
          <w:p>
            <w:r>
              <w:t>Basics Of Queue: queues are about ordering, not sorting.</w:t>
            </w:r>
          </w:p>
        </w:tc>
      </w:tr>
      <w:tr>
        <w:tc>
          <w:tcPr>
            <w:tcW w:type="dxa" w:w="1616"/>
          </w:tcPr>
          <w:p>
            <w:r>
              <w:t>QueueUsingArray</w:t>
            </w:r>
          </w:p>
        </w:tc>
        <w:tc>
          <w:tcPr>
            <w:tcW w:type="dxa" w:w="1616"/>
          </w:tcPr>
          <w:p>
            <w:r>
              <w:t>This class teaches basic FIFO queue behaviour and array/list backing ideas.</w:t>
            </w:r>
          </w:p>
        </w:tc>
        <w:tc>
          <w:tcPr>
            <w:tcW w:type="dxa" w:w="1616"/>
          </w:tcPr>
          <w:p>
            <w:r>
              <w:t>Think in terms of enqueue at one end and dequeue at the other.</w:t>
            </w:r>
          </w:p>
        </w:tc>
        <w:tc>
          <w:tcPr>
            <w:tcW w:type="dxa" w:w="1616"/>
          </w:tcPr>
          <w:p>
            <w:r>
              <w:t>Queue fundamentals and linear FIFO data flow.</w:t>
            </w:r>
          </w:p>
        </w:tc>
        <w:tc>
          <w:tcPr>
            <w:tcW w:type="dxa" w:w="1616"/>
          </w:tcPr>
          <w:p>
            <w:r>
              <w:t>FIFO ordering and operational endpoints.</w:t>
            </w:r>
          </w:p>
        </w:tc>
        <w:tc>
          <w:tcPr>
            <w:tcW w:type="dxa" w:w="1616"/>
          </w:tcPr>
          <w:p>
            <w:r>
              <w:t>Use a queue structure that maintains front and rear indices or nodes.</w:t>
            </w:r>
          </w:p>
        </w:tc>
        <w:tc>
          <w:tcPr>
            <w:tcW w:type="dxa" w:w="1616"/>
          </w:tcPr>
          <w:p>
            <w:r>
              <w:t>FIFO ordering and operational endpoints.</w:t>
            </w:r>
          </w:p>
        </w:tc>
        <w:tc>
          <w:tcPr>
            <w:tcW w:type="dxa" w:w="1616"/>
          </w:tcPr>
          <w:p>
            <w:r>
              <w:t>The lesson is that queues model first-in-first-out workflows.</w:t>
            </w:r>
          </w:p>
        </w:tc>
        <w:tc>
          <w:tcPr>
            <w:tcW w:type="dxa" w:w="1616"/>
          </w:tcPr>
          <w:p>
            <w:r>
              <w:t>Queue Using Array: queues are about ordering, not sorting.</w:t>
            </w:r>
          </w:p>
        </w:tc>
      </w:tr>
    </w:tbl>
    <w:p>
      <w:r>
        <w:br w:type="page"/>
      </w:r>
    </w:p>
    <w:p>
      <w:pPr>
        <w:pStyle w:val="Heading1"/>
      </w:pPr>
      <w:r>
        <w:t>Serialization</w:t>
      </w:r>
    </w:p>
    <w:p>
      <w:r>
        <w:t>Object persistence and custom serialization concerns.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Bean</w:t>
            </w:r>
          </w:p>
        </w:tc>
        <w:tc>
          <w:tcPr>
            <w:tcW w:type="dxa" w:w="1616"/>
          </w:tcPr>
          <w:p>
            <w:r>
              <w:t>This class teaches converting objects to a storable or transferable form and back again.</w:t>
            </w:r>
          </w:p>
        </w:tc>
        <w:tc>
          <w:tcPr>
            <w:tcW w:type="dxa" w:w="1616"/>
          </w:tcPr>
          <w:p>
            <w:r>
              <w:t>Think about which fields must persist and which should be reconstructed.</w:t>
            </w:r>
          </w:p>
        </w:tc>
        <w:tc>
          <w:tcPr>
            <w:tcW w:type="dxa" w:w="1616"/>
          </w:tcPr>
          <w:p>
            <w:r>
              <w:t>Object persistence and custom serialization concerns.</w:t>
            </w:r>
          </w:p>
        </w:tc>
        <w:tc>
          <w:tcPr>
            <w:tcW w:type="dxa" w:w="1616"/>
          </w:tcPr>
          <w:p>
            <w:r>
              <w:t>object state, persistence, and reconstruction.</w:t>
            </w:r>
          </w:p>
        </w:tc>
        <w:tc>
          <w:tcPr>
            <w:tcW w:type="dxa" w:w="1616"/>
          </w:tcPr>
          <w:p>
            <w:r>
              <w:t>Use explicit serialization hooks or default serialization carefully.</w:t>
            </w:r>
          </w:p>
        </w:tc>
        <w:tc>
          <w:tcPr>
            <w:tcW w:type="dxa" w:w="1616"/>
          </w:tcPr>
          <w:p>
            <w:r>
              <w:t>object state, persistence, and reconstruction.</w:t>
            </w:r>
          </w:p>
        </w:tc>
        <w:tc>
          <w:tcPr>
            <w:tcW w:type="dxa" w:w="1616"/>
          </w:tcPr>
          <w:p>
            <w:r>
              <w:t>The lesson is to treat object persistence as a contract, not a side effect.</w:t>
            </w:r>
          </w:p>
        </w:tc>
        <w:tc>
          <w:tcPr>
            <w:tcW w:type="dxa" w:w="1616"/>
          </w:tcPr>
          <w:p>
            <w:r>
              <w:t>Bean: serialization is about durable object state.</w:t>
            </w:r>
          </w:p>
        </w:tc>
      </w:tr>
      <w:tr>
        <w:tc>
          <w:tcPr>
            <w:tcW w:type="dxa" w:w="1616"/>
          </w:tcPr>
          <w:p>
            <w:r>
              <w:t>Serialize</w:t>
            </w:r>
          </w:p>
        </w:tc>
        <w:tc>
          <w:tcPr>
            <w:tcW w:type="dxa" w:w="1616"/>
          </w:tcPr>
          <w:p>
            <w:r>
              <w:t>This class teaches converting objects to a storable or transferable form and back again.</w:t>
            </w:r>
          </w:p>
        </w:tc>
        <w:tc>
          <w:tcPr>
            <w:tcW w:type="dxa" w:w="1616"/>
          </w:tcPr>
          <w:p>
            <w:r>
              <w:t>Think about which fields must persist and which should be reconstructed.</w:t>
            </w:r>
          </w:p>
        </w:tc>
        <w:tc>
          <w:tcPr>
            <w:tcW w:type="dxa" w:w="1616"/>
          </w:tcPr>
          <w:p>
            <w:r>
              <w:t>Object persistence and custom serialization concerns.</w:t>
            </w:r>
          </w:p>
        </w:tc>
        <w:tc>
          <w:tcPr>
            <w:tcW w:type="dxa" w:w="1616"/>
          </w:tcPr>
          <w:p>
            <w:r>
              <w:t>object state, persistence, and reconstruction.</w:t>
            </w:r>
          </w:p>
        </w:tc>
        <w:tc>
          <w:tcPr>
            <w:tcW w:type="dxa" w:w="1616"/>
          </w:tcPr>
          <w:p>
            <w:r>
              <w:t>Use explicit serialization hooks or default serialization carefully.</w:t>
            </w:r>
          </w:p>
        </w:tc>
        <w:tc>
          <w:tcPr>
            <w:tcW w:type="dxa" w:w="1616"/>
          </w:tcPr>
          <w:p>
            <w:r>
              <w:t>object state, persistence, and reconstruction.</w:t>
            </w:r>
          </w:p>
        </w:tc>
        <w:tc>
          <w:tcPr>
            <w:tcW w:type="dxa" w:w="1616"/>
          </w:tcPr>
          <w:p>
            <w:r>
              <w:t>The lesson is to treat object persistence as a contract, not a side effect.</w:t>
            </w:r>
          </w:p>
        </w:tc>
        <w:tc>
          <w:tcPr>
            <w:tcW w:type="dxa" w:w="1616"/>
          </w:tcPr>
          <w:p>
            <w:r>
              <w:t>Serialize: serialization is about durable object state.</w:t>
            </w:r>
          </w:p>
        </w:tc>
      </w:tr>
    </w:tbl>
    <w:p>
      <w:r>
        <w:br w:type="page"/>
      </w:r>
    </w:p>
    <w:p>
      <w:pPr>
        <w:pStyle w:val="Heading1"/>
      </w:pPr>
      <w:r>
        <w:t>Thread</w:t>
      </w:r>
    </w:p>
    <w:p>
      <w:r>
        <w:t>Concurrency, coordination, synchronization, and lock-based sequencing.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Lock</w:t>
            </w:r>
          </w:p>
        </w:tc>
        <w:tc>
          <w:tcPr>
            <w:tcW w:type="dxa" w:w="1616"/>
          </w:tcPr>
          <w:p>
            <w:r>
              <w:t>This class is about concurrency control, sequencing, and synchronization.</w:t>
            </w:r>
          </w:p>
        </w:tc>
        <w:tc>
          <w:tcPr>
            <w:tcW w:type="dxa" w:w="1616"/>
          </w:tcPr>
          <w:p>
            <w:r>
              <w:t>Decide whether the problem needs mutual exclusion, ordering, or waiting for a condition.</w:t>
            </w:r>
          </w:p>
        </w:tc>
        <w:tc>
          <w:tcPr>
            <w:tcW w:type="dxa" w:w="1616"/>
          </w:tcPr>
          <w:p>
            <w:r>
              <w:t>Concurrency, coordination, synchronization, and lock-based sequencing.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Use locks, reentrant locks, or coordination primitives to define the allowed interleaving.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The lesson is that concurrency problems are about state ownership and ordering guarantees.</w:t>
            </w:r>
          </w:p>
        </w:tc>
        <w:tc>
          <w:tcPr>
            <w:tcW w:type="dxa" w:w="1616"/>
          </w:tcPr>
          <w:p>
            <w:r>
              <w:t>Lock: thread problems teach safe coordination, not raw speed.</w:t>
            </w:r>
          </w:p>
        </w:tc>
      </w:tr>
      <w:tr>
        <w:tc>
          <w:tcPr>
            <w:tcW w:type="dxa" w:w="1616"/>
          </w:tcPr>
          <w:p>
            <w:r>
              <w:t>OddEvenPrinter</w:t>
            </w:r>
          </w:p>
        </w:tc>
        <w:tc>
          <w:tcPr>
            <w:tcW w:type="dxa" w:w="1616"/>
          </w:tcPr>
          <w:p>
            <w:r>
              <w:t>This class is about concurrency control, sequencing, and synchronization.</w:t>
            </w:r>
          </w:p>
        </w:tc>
        <w:tc>
          <w:tcPr>
            <w:tcW w:type="dxa" w:w="1616"/>
          </w:tcPr>
          <w:p>
            <w:r>
              <w:t>Decide whether the problem needs mutual exclusion, ordering, or waiting for a condition.</w:t>
            </w:r>
          </w:p>
        </w:tc>
        <w:tc>
          <w:tcPr>
            <w:tcW w:type="dxa" w:w="1616"/>
          </w:tcPr>
          <w:p>
            <w:r>
              <w:t>Concurrency, coordination, synchronization, and lock-based sequencing.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Use locks, reentrant locks, or coordination primitives to define the allowed interleaving.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The lesson is that concurrency problems are about state ownership and ordering guarantees.</w:t>
            </w:r>
          </w:p>
        </w:tc>
        <w:tc>
          <w:tcPr>
            <w:tcW w:type="dxa" w:w="1616"/>
          </w:tcPr>
          <w:p>
            <w:r>
              <w:t>Odd Even Printer: thread problems teach safe coordination, not raw speed.</w:t>
            </w:r>
          </w:p>
        </w:tc>
      </w:tr>
      <w:tr>
        <w:tc>
          <w:tcPr>
            <w:tcW w:type="dxa" w:w="1616"/>
          </w:tcPr>
          <w:p>
            <w:r>
              <w:t>ReentrantLockExample</w:t>
            </w:r>
          </w:p>
        </w:tc>
        <w:tc>
          <w:tcPr>
            <w:tcW w:type="dxa" w:w="1616"/>
          </w:tcPr>
          <w:p>
            <w:r>
              <w:t>This class is about concurrency control, sequencing, and synchronization.</w:t>
            </w:r>
          </w:p>
        </w:tc>
        <w:tc>
          <w:tcPr>
            <w:tcW w:type="dxa" w:w="1616"/>
          </w:tcPr>
          <w:p>
            <w:r>
              <w:t>Decide whether the problem needs mutual exclusion, ordering, or waiting for a condition.</w:t>
            </w:r>
          </w:p>
        </w:tc>
        <w:tc>
          <w:tcPr>
            <w:tcW w:type="dxa" w:w="1616"/>
          </w:tcPr>
          <w:p>
            <w:r>
              <w:t>Concurrency, coordination, synchronization, and lock-based sequencing.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Use locks, reentrant locks, or coordination primitives to define the allowed interleaving.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The lesson is that concurrency problems are about state ownership and ordering guarantees.</w:t>
            </w:r>
          </w:p>
        </w:tc>
        <w:tc>
          <w:tcPr>
            <w:tcW w:type="dxa" w:w="1616"/>
          </w:tcPr>
          <w:p>
            <w:r>
              <w:t>Reentrant Lock Example: thread problems teach safe coordination, not raw speed.</w:t>
            </w:r>
          </w:p>
        </w:tc>
      </w:tr>
      <w:tr>
        <w:tc>
          <w:tcPr>
            <w:tcW w:type="dxa" w:w="1616"/>
          </w:tcPr>
          <w:p>
            <w:r>
              <w:t>Thread1</w:t>
            </w:r>
          </w:p>
        </w:tc>
        <w:tc>
          <w:tcPr>
            <w:tcW w:type="dxa" w:w="1616"/>
          </w:tcPr>
          <w:p>
            <w:r>
              <w:t>This class is about concurrency control, sequencing, and synchronization.</w:t>
            </w:r>
          </w:p>
        </w:tc>
        <w:tc>
          <w:tcPr>
            <w:tcW w:type="dxa" w:w="1616"/>
          </w:tcPr>
          <w:p>
            <w:r>
              <w:t>Decide whether the problem needs mutual exclusion, ordering, or waiting for a condition.</w:t>
            </w:r>
          </w:p>
        </w:tc>
        <w:tc>
          <w:tcPr>
            <w:tcW w:type="dxa" w:w="1616"/>
          </w:tcPr>
          <w:p>
            <w:r>
              <w:t>Concurrency, coordination, synchronization, and lock-based sequencing.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Use locks, reentrant locks, or coordination primitives to define the allowed interleaving.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The lesson is that concurrency problems are about state ownership and ordering guarantees.</w:t>
            </w:r>
          </w:p>
        </w:tc>
        <w:tc>
          <w:tcPr>
            <w:tcW w:type="dxa" w:w="1616"/>
          </w:tcPr>
          <w:p>
            <w:r>
              <w:t>Thread1: thread problems teach safe coordination, not raw speed.</w:t>
            </w:r>
          </w:p>
        </w:tc>
      </w:tr>
      <w:tr>
        <w:tc>
          <w:tcPr>
            <w:tcW w:type="dxa" w:w="1616"/>
          </w:tcPr>
          <w:p>
            <w:r>
              <w:t>Thread2</w:t>
            </w:r>
          </w:p>
        </w:tc>
        <w:tc>
          <w:tcPr>
            <w:tcW w:type="dxa" w:w="1616"/>
          </w:tcPr>
          <w:p>
            <w:r>
              <w:t>This class is about concurrency control, sequencing, and synchronization.</w:t>
            </w:r>
          </w:p>
        </w:tc>
        <w:tc>
          <w:tcPr>
            <w:tcW w:type="dxa" w:w="1616"/>
          </w:tcPr>
          <w:p>
            <w:r>
              <w:t>Decide whether the problem needs mutual exclusion, ordering, or waiting for a condition.</w:t>
            </w:r>
          </w:p>
        </w:tc>
        <w:tc>
          <w:tcPr>
            <w:tcW w:type="dxa" w:w="1616"/>
          </w:tcPr>
          <w:p>
            <w:r>
              <w:t>Concurrency, coordination, synchronization, and lock-based sequencing.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Use locks, reentrant locks, or coordination primitives to define the allowed interleaving.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The lesson is that concurrency problems are about state ownership and ordering guarantees.</w:t>
            </w:r>
          </w:p>
        </w:tc>
        <w:tc>
          <w:tcPr>
            <w:tcW w:type="dxa" w:w="1616"/>
          </w:tcPr>
          <w:p>
            <w:r>
              <w:t>Thread2: thread problems teach safe coordination, not raw speed.</w:t>
            </w:r>
          </w:p>
        </w:tc>
      </w:tr>
      <w:tr>
        <w:tc>
          <w:tcPr>
            <w:tcW w:type="dxa" w:w="1616"/>
          </w:tcPr>
          <w:p>
            <w:r>
              <w:t>ThreadMain</w:t>
            </w:r>
          </w:p>
        </w:tc>
        <w:tc>
          <w:tcPr>
            <w:tcW w:type="dxa" w:w="1616"/>
          </w:tcPr>
          <w:p>
            <w:r>
              <w:t>This class is about concurrency control, sequencing, and synchronization.</w:t>
            </w:r>
          </w:p>
        </w:tc>
        <w:tc>
          <w:tcPr>
            <w:tcW w:type="dxa" w:w="1616"/>
          </w:tcPr>
          <w:p>
            <w:r>
              <w:t>Decide whether the problem needs mutual exclusion, ordering, or waiting for a condition.</w:t>
            </w:r>
          </w:p>
        </w:tc>
        <w:tc>
          <w:tcPr>
            <w:tcW w:type="dxa" w:w="1616"/>
          </w:tcPr>
          <w:p>
            <w:r>
              <w:t>Concurrency, coordination, synchronization, and lock-based sequencing.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Use locks, reentrant locks, or coordination primitives to define the allowed interleaving.</w:t>
            </w:r>
          </w:p>
        </w:tc>
        <w:tc>
          <w:tcPr>
            <w:tcW w:type="dxa" w:w="1616"/>
          </w:tcPr>
          <w:p>
            <w:r>
              <w:t>shared state, ordering, and race prevention.</w:t>
            </w:r>
          </w:p>
        </w:tc>
        <w:tc>
          <w:tcPr>
            <w:tcW w:type="dxa" w:w="1616"/>
          </w:tcPr>
          <w:p>
            <w:r>
              <w:t>The lesson is that concurrency problems are about state ownership and ordering guarantees.</w:t>
            </w:r>
          </w:p>
        </w:tc>
        <w:tc>
          <w:tcPr>
            <w:tcW w:type="dxa" w:w="1616"/>
          </w:tcPr>
          <w:p>
            <w:r>
              <w:t>Thread Main: thread problems teach safe coordination, not raw speed.</w:t>
            </w:r>
          </w:p>
        </w:tc>
      </w:tr>
    </w:tbl>
    <w:p>
      <w:r>
        <w:br w:type="page"/>
      </w:r>
    </w:p>
    <w:p>
      <w:pPr>
        <w:pStyle w:val="Heading1"/>
      </w:pPr>
      <w:r>
        <w:t>arrays</w:t>
      </w:r>
    </w:p>
    <w:p>
      <w:r>
        <w:t>Array transformation, prefix-sum, two-pointer, greedy, backtracking, and DP-style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Anagram</w:t>
            </w:r>
          </w:p>
        </w:tc>
        <w:tc>
          <w:tcPr>
            <w:tcW w:type="dxa" w:w="1616"/>
          </w:tcPr>
          <w:p>
            <w:r>
              <w:t>Anagram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Anagram is to train the eye to spot the topic-level pattern quickly.</w:t>
            </w:r>
          </w:p>
        </w:tc>
        <w:tc>
          <w:tcPr>
            <w:tcW w:type="dxa" w:w="1616"/>
          </w:tcPr>
          <w:p>
            <w:r>
              <w:t>Anagram: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ArrayDivision</w:t>
            </w:r>
          </w:p>
        </w:tc>
        <w:tc>
          <w:tcPr>
            <w:tcW w:type="dxa" w:w="1616"/>
          </w:tcPr>
          <w:p>
            <w:r>
              <w:t>Array Division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Array Division is to train the eye to spot the topic-level pattern quickly.</w:t>
            </w:r>
          </w:p>
        </w:tc>
        <w:tc>
          <w:tcPr>
            <w:tcW w:type="dxa" w:w="1616"/>
          </w:tcPr>
          <w:p>
            <w:r>
              <w:t>Array Division: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BooksAllocation</w:t>
            </w:r>
          </w:p>
        </w:tc>
        <w:tc>
          <w:tcPr>
            <w:tcW w:type="dxa" w:w="1616"/>
          </w:tcPr>
          <w:p>
            <w:r>
              <w:t>This class is about greedy decisions and feasibility checking.</w:t>
            </w:r>
          </w:p>
        </w:tc>
        <w:tc>
          <w:tcPr>
            <w:tcW w:type="dxa" w:w="1616"/>
          </w:tcPr>
          <w:p>
            <w:r>
              <w:t>Look for a local choice that stays globally safe, or a feasibility test that can be binary-searched.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Use a greedy rule, a sorted order, or a feasibility check depending on the problem statement.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The lesson is to ask whether the problem is about proving a safe local choice.</w:t>
            </w:r>
          </w:p>
        </w:tc>
        <w:tc>
          <w:tcPr>
            <w:tcW w:type="dxa" w:w="1616"/>
          </w:tcPr>
          <w:p>
            <w:r>
              <w:t>Books Allocation: greedy works when a safe local decision stays optimal.</w:t>
            </w:r>
          </w:p>
        </w:tc>
      </w:tr>
      <w:tr>
        <w:tc>
          <w:tcPr>
            <w:tcW w:type="dxa" w:w="1616"/>
          </w:tcPr>
          <w:p>
            <w:r>
              <w:t>CanPlaceFlower</w:t>
            </w:r>
          </w:p>
        </w:tc>
        <w:tc>
          <w:tcPr>
            <w:tcW w:type="dxa" w:w="1616"/>
          </w:tcPr>
          <w:p>
            <w:r>
              <w:t>This class is about greedy decisions and feasibility checking.</w:t>
            </w:r>
          </w:p>
        </w:tc>
        <w:tc>
          <w:tcPr>
            <w:tcW w:type="dxa" w:w="1616"/>
          </w:tcPr>
          <w:p>
            <w:r>
              <w:t>Look for a local choice that stays globally safe, or a feasibility test that can be binary-searched.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Use a greedy rule, a sorted order, or a feasibility check depending on the problem statement.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The lesson is to ask whether the problem is about proving a safe local choice.</w:t>
            </w:r>
          </w:p>
        </w:tc>
        <w:tc>
          <w:tcPr>
            <w:tcW w:type="dxa" w:w="1616"/>
          </w:tcPr>
          <w:p>
            <w:r>
              <w:t>Can Place Flower: greedy works when a safe local decision stays optimal.</w:t>
            </w:r>
          </w:p>
        </w:tc>
      </w:tr>
      <w:tr>
        <w:tc>
          <w:tcPr>
            <w:tcW w:type="dxa" w:w="1616"/>
          </w:tcPr>
          <w:p>
            <w:r>
              <w:t>ChocolateDistribution</w:t>
            </w:r>
          </w:p>
        </w:tc>
        <w:tc>
          <w:tcPr>
            <w:tcW w:type="dxa" w:w="1616"/>
          </w:tcPr>
          <w:p>
            <w:r>
              <w:t>Chocolate Distribution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Chocolate Distribution is to train the eye to spot the topic-level pattern quickly.</w:t>
            </w:r>
          </w:p>
        </w:tc>
        <w:tc>
          <w:tcPr>
            <w:tcW w:type="dxa" w:w="1616"/>
          </w:tcPr>
          <w:p>
            <w:r>
              <w:t>Chocolate Distribution: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ChocolatePickup_Hard</w:t>
            </w:r>
          </w:p>
        </w:tc>
        <w:tc>
          <w:tcPr>
            <w:tcW w:type="dxa" w:w="1616"/>
          </w:tcPr>
          <w:p>
            <w:r>
              <w:t>Chocolate Pickup  Hard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Chocolate Pickup  Hard is to train the eye to spot the topic-level pattern quickly.</w:t>
            </w:r>
          </w:p>
        </w:tc>
        <w:tc>
          <w:tcPr>
            <w:tcW w:type="dxa" w:w="1616"/>
          </w:tcPr>
          <w:p>
            <w:r>
              <w:t>Chocolate Pickup  Hard: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Classmates_StoreTwoNumbers</w:t>
            </w:r>
          </w:p>
        </w:tc>
        <w:tc>
          <w:tcPr>
            <w:tcW w:type="dxa" w:w="1616"/>
          </w:tcPr>
          <w:p>
            <w:r>
              <w:t>Classmates  Store Two Numbers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Classmates  Store Two Numbers is to train the eye to spot the topic-level pattern quickly.</w:t>
            </w:r>
          </w:p>
        </w:tc>
        <w:tc>
          <w:tcPr>
            <w:tcW w:type="dxa" w:w="1616"/>
          </w:tcPr>
          <w:p>
            <w:r>
              <w:t>Classmates  Store Two Numbers: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ClosestPairFromSortedArray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Closest Pair From Sorted Array: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CombinationSum_24_08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Combination Sum 24 08: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CombinationSum_25_08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Combination Sum 25 08: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Complement_kadane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Complement kadane: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CountTriplets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Count Triplets: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DistinctElementsInEveryWindow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Distinct Elements In Every Window: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DutchNationalFlag</w:t>
            </w:r>
          </w:p>
        </w:tc>
        <w:tc>
          <w:tcPr>
            <w:tcW w:type="dxa" w:w="1616"/>
          </w:tcPr>
          <w:p>
            <w:r>
              <w:t>Dutch National Flag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Dutch National Flag is to train the eye to spot the topic-level pattern quickly.</w:t>
            </w:r>
          </w:p>
        </w:tc>
        <w:tc>
          <w:tcPr>
            <w:tcW w:type="dxa" w:w="1616"/>
          </w:tcPr>
          <w:p>
            <w:r>
              <w:t>Dutch National Flag: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EnhancedMergeSort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Enhanced Merge Sort: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EquilibriumPoint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Equilibrium Point: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FIndMinimumInRotatedSortedArray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F Ind Minimum In Rotated Sorted Array: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FindAllPermutations_03_09</w:t>
            </w:r>
          </w:p>
        </w:tc>
        <w:tc>
          <w:tcPr>
            <w:tcW w:type="dxa" w:w="1616"/>
          </w:tcPr>
          <w:p>
            <w:r>
              <w:t>This class is a backtracking problem: build choices recursively and undo them when they fail.</w:t>
            </w:r>
          </w:p>
        </w:tc>
        <w:tc>
          <w:tcPr>
            <w:tcW w:type="dxa" w:w="1616"/>
          </w:tcPr>
          <w:p>
            <w:r>
              <w:t>Try one choice at a time, then revert the state and try the next option.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Use recursion with pruning and explicit undo steps to explore only feasible branches.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The lesson is to recognize decision trees and control the explosion with constraints.</w:t>
            </w:r>
          </w:p>
        </w:tc>
        <w:tc>
          <w:tcPr>
            <w:tcW w:type="dxa" w:w="1616"/>
          </w:tcPr>
          <w:p>
            <w:r>
              <w:t>Find All Permutations 03 09: recursive search with backtracking is the natural fit.</w:t>
            </w:r>
          </w:p>
        </w:tc>
      </w:tr>
      <w:tr>
        <w:tc>
          <w:tcPr>
            <w:tcW w:type="dxa" w:w="1616"/>
          </w:tcPr>
          <w:p>
            <w:r>
              <w:t>FindMinInSortedArray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Find Min In Sorted Array: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FindSubarrayWithGivenSum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Find Subarray With Given Sum: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FourSum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Four Sum: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GoldMine</w:t>
            </w:r>
          </w:p>
        </w:tc>
        <w:tc>
          <w:tcPr>
            <w:tcW w:type="dxa" w:w="1616"/>
          </w:tcPr>
          <w:p>
            <w:r>
              <w:t>Gold Mine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Gold Mine is to train the eye to spot the topic-level pattern quickly.</w:t>
            </w:r>
          </w:p>
        </w:tc>
        <w:tc>
          <w:tcPr>
            <w:tcW w:type="dxa" w:w="1616"/>
          </w:tcPr>
          <w:p>
            <w:r>
              <w:t>Gold Mine: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HouseRobber</w:t>
            </w:r>
          </w:p>
        </w:tc>
        <w:tc>
          <w:tcPr>
            <w:tcW w:type="dxa" w:w="1616"/>
          </w:tcPr>
          <w:p>
            <w:r>
              <w:t>House Robber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House Robber is to train the eye to spot the topic-level pattern quickly.</w:t>
            </w:r>
          </w:p>
        </w:tc>
        <w:tc>
          <w:tcPr>
            <w:tcW w:type="dxa" w:w="1616"/>
          </w:tcPr>
          <w:p>
            <w:r>
              <w:t>House Robber: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JobScheduling</w:t>
            </w:r>
          </w:p>
        </w:tc>
        <w:tc>
          <w:tcPr>
            <w:tcW w:type="dxa" w:w="1616"/>
          </w:tcPr>
          <w:p>
            <w:r>
              <w:t>This class is about greedy decisions and feasibility checking.</w:t>
            </w:r>
          </w:p>
        </w:tc>
        <w:tc>
          <w:tcPr>
            <w:tcW w:type="dxa" w:w="1616"/>
          </w:tcPr>
          <w:p>
            <w:r>
              <w:t>Look for a local choice that stays globally safe, or a feasibility test that can be binary-searched.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Use a greedy rule, a sorted order, or a feasibility check depending on the problem statement.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The lesson is to ask whether the problem is about proving a safe local choice.</w:t>
            </w:r>
          </w:p>
        </w:tc>
        <w:tc>
          <w:tcPr>
            <w:tcW w:type="dxa" w:w="1616"/>
          </w:tcPr>
          <w:p>
            <w:r>
              <w:t>Job Scheduling: greedy works when a safe local decision stays optimal.</w:t>
            </w:r>
          </w:p>
        </w:tc>
      </w:tr>
      <w:tr>
        <w:tc>
          <w:tcPr>
            <w:tcW w:type="dxa" w:w="1616"/>
          </w:tcPr>
          <w:p>
            <w:r>
              <w:t>JosephusProblem</w:t>
            </w:r>
          </w:p>
        </w:tc>
        <w:tc>
          <w:tcPr>
            <w:tcW w:type="dxa" w:w="1616"/>
          </w:tcPr>
          <w:p>
            <w:r>
              <w:t>Josephus Problem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Josephus Problem is to train the eye to spot the topic-level pattern quickly.</w:t>
            </w:r>
          </w:p>
        </w:tc>
        <w:tc>
          <w:tcPr>
            <w:tcW w:type="dxa" w:w="1616"/>
          </w:tcPr>
          <w:p>
            <w:r>
              <w:t>Josephus Problem: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KMP_pattern</w:t>
            </w:r>
          </w:p>
        </w:tc>
        <w:tc>
          <w:tcPr>
            <w:tcW w:type="dxa" w:w="1616"/>
          </w:tcPr>
          <w:p>
            <w:r>
              <w:t>K M P pattern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K M P pattern is to train the eye to spot the topic-level pattern quickly.</w:t>
            </w:r>
          </w:p>
        </w:tc>
        <w:tc>
          <w:tcPr>
            <w:tcW w:type="dxa" w:w="1616"/>
          </w:tcPr>
          <w:p>
            <w:r>
              <w:t>K M P pattern: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LargestNumberFormedFromArray</w:t>
            </w:r>
          </w:p>
        </w:tc>
        <w:tc>
          <w:tcPr>
            <w:tcW w:type="dxa" w:w="1616"/>
          </w:tcPr>
          <w:p>
            <w:r>
              <w:t>Largest Number Formed From Array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Largest Number Formed From Array is to train the eye to spot the topic-level pattern quickly.</w:t>
            </w:r>
          </w:p>
        </w:tc>
        <w:tc>
          <w:tcPr>
            <w:tcW w:type="dxa" w:w="1616"/>
          </w:tcPr>
          <w:p>
            <w:r>
              <w:t>Largest Number Formed From Array: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LeadersInArray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Leaders In Array: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LeftElementSmall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Left Element Small: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LongestCommonSubsequence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Longest Common Subsequence: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LongestConsecutiveSubsequence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Longest Consecutive Subsequence: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LongestIncreasingSubsequence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Longest Increasing Subsequence: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LongestSubArrayOfSumK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Longest Sub Array Of Sum K: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MajorityElement2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Majority Element2: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MajorityElement_BoyerMoore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Majority Element  Boyer Moore: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MatrixChainMultiplication</w:t>
            </w:r>
          </w:p>
        </w:tc>
        <w:tc>
          <w:tcPr>
            <w:tcW w:type="dxa" w:w="1616"/>
          </w:tcPr>
          <w:p>
            <w:r>
              <w:t>This class teaches a matrix or sequence manipulation pattern with precise iteration order.</w:t>
            </w:r>
          </w:p>
        </w:tc>
        <w:tc>
          <w:tcPr>
            <w:tcW w:type="dxa" w:w="1616"/>
          </w:tcPr>
          <w:p>
            <w:r>
              <w:t>Decide whether the answer needs row-wise, column-wise, spiral, or window-based state.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Use the exact traversal or transformation order the problem asks for, often in-place.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The lesson is to respect the required traversal order instead of reshaping data unnecessarily.</w:t>
            </w:r>
          </w:p>
        </w:tc>
        <w:tc>
          <w:tcPr>
            <w:tcW w:type="dxa" w:w="1616"/>
          </w:tcPr>
          <w:p>
            <w:r>
              <w:t>Matrix Chain Multiplication: matrix/sequence problems often hinge on traversal order.</w:t>
            </w:r>
          </w:p>
        </w:tc>
      </w:tr>
      <w:tr>
        <w:tc>
          <w:tcPr>
            <w:tcW w:type="dxa" w:w="1616"/>
          </w:tcPr>
          <w:p>
            <w:r>
              <w:t>MaxAvgSubarray</w:t>
            </w:r>
          </w:p>
        </w:tc>
        <w:tc>
          <w:tcPr>
            <w:tcW w:type="dxa" w:w="1616"/>
          </w:tcPr>
          <w:p>
            <w:r>
              <w:t>This class is about searching with structure rather than checking every element one by one.</w:t>
            </w:r>
          </w:p>
        </w:tc>
        <w:tc>
          <w:tcPr>
            <w:tcW w:type="dxa" w:w="1616"/>
          </w:tcPr>
          <w:p>
            <w:r>
              <w:t>Look for monotonicity, sortedness, or a decision boundary that lets you discard half the search space.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Use binary search or a binary-search-like feasibility check when the answer space is ordered.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The lesson is to ask whether the problem has a monotonic predicate.</w:t>
            </w:r>
          </w:p>
        </w:tc>
        <w:tc>
          <w:tcPr>
            <w:tcW w:type="dxa" w:w="1616"/>
          </w:tcPr>
          <w:p>
            <w:r>
              <w:t>Max Avg Subarray: monotonicity is the signal that binary search applies.</w:t>
            </w:r>
          </w:p>
        </w:tc>
      </w:tr>
      <w:tr>
        <w:tc>
          <w:tcPr>
            <w:tcW w:type="dxa" w:w="1616"/>
          </w:tcPr>
          <w:p>
            <w:r>
              <w:t>MaxSumSubarray_kadane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Max Sum Subarray kadane: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MaximumSumOfNonAdjacentArray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Maximum Sum Of Non Adjacent Array: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MergeSortedArrays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Merge Sorted Arrays: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MinimumNumberOfTaps</w:t>
            </w:r>
          </w:p>
        </w:tc>
        <w:tc>
          <w:tcPr>
            <w:tcW w:type="dxa" w:w="1616"/>
          </w:tcPr>
          <w:p>
            <w:r>
              <w:t>This class is about searching with structure rather than checking every element one by one.</w:t>
            </w:r>
          </w:p>
        </w:tc>
        <w:tc>
          <w:tcPr>
            <w:tcW w:type="dxa" w:w="1616"/>
          </w:tcPr>
          <w:p>
            <w:r>
              <w:t>Look for monotonicity, sortedness, or a decision boundary that lets you discard half the search space.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Use binary search or a binary-search-like feasibility check when the answer space is ordered.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The lesson is to ask whether the problem has a monotonic predicate.</w:t>
            </w:r>
          </w:p>
        </w:tc>
        <w:tc>
          <w:tcPr>
            <w:tcW w:type="dxa" w:w="1616"/>
          </w:tcPr>
          <w:p>
            <w:r>
              <w:t>Minimum Number Of Taps: monotonicity is the signal that binary search applies.</w:t>
            </w:r>
          </w:p>
        </w:tc>
      </w:tr>
      <w:tr>
        <w:tc>
          <w:tcPr>
            <w:tcW w:type="dxa" w:w="1616"/>
          </w:tcPr>
          <w:p>
            <w:r>
              <w:t>MinimumPlatforms</w:t>
            </w:r>
          </w:p>
        </w:tc>
        <w:tc>
          <w:tcPr>
            <w:tcW w:type="dxa" w:w="1616"/>
          </w:tcPr>
          <w:p>
            <w:r>
              <w:t>This class is about searching with structure rather than checking every element one by one.</w:t>
            </w:r>
          </w:p>
        </w:tc>
        <w:tc>
          <w:tcPr>
            <w:tcW w:type="dxa" w:w="1616"/>
          </w:tcPr>
          <w:p>
            <w:r>
              <w:t>Look for monotonicity, sortedness, or a decision boundary that lets you discard half the search space.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Use binary search or a binary-search-like feasibility check when the answer space is ordered.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The lesson is to ask whether the problem has a monotonic predicate.</w:t>
            </w:r>
          </w:p>
        </w:tc>
        <w:tc>
          <w:tcPr>
            <w:tcW w:type="dxa" w:w="1616"/>
          </w:tcPr>
          <w:p>
            <w:r>
              <w:t>Minimum Platforms: monotonicity is the signal that binary search applies.</w:t>
            </w:r>
          </w:p>
        </w:tc>
      </w:tr>
      <w:tr>
        <w:tc>
          <w:tcPr>
            <w:tcW w:type="dxa" w:w="1616"/>
          </w:tcPr>
          <w:p>
            <w:r>
              <w:t>MissingElementsInARange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Missing Elements In A Range: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MissingNumberInArray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Missing Number In Array: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MissingNumbers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Missing Numbers: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NQueens</w:t>
            </w:r>
          </w:p>
        </w:tc>
        <w:tc>
          <w:tcPr>
            <w:tcW w:type="dxa" w:w="1616"/>
          </w:tcPr>
          <w:p>
            <w:r>
              <w:t>This class is a backtracking problem: build choices recursively and undo them when they fail.</w:t>
            </w:r>
          </w:p>
        </w:tc>
        <w:tc>
          <w:tcPr>
            <w:tcW w:type="dxa" w:w="1616"/>
          </w:tcPr>
          <w:p>
            <w:r>
              <w:t>Try one choice at a time, then revert the state and try the next option.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Use recursion with pruning and explicit undo steps to explore only feasible branches.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The lesson is to recognize decision trees and control the explosion with constraints.</w:t>
            </w:r>
          </w:p>
        </w:tc>
        <w:tc>
          <w:tcPr>
            <w:tcW w:type="dxa" w:w="1616"/>
          </w:tcPr>
          <w:p>
            <w:r>
              <w:t>N Queens: recursive search with backtracking is the natural fit.</w:t>
            </w:r>
          </w:p>
        </w:tc>
      </w:tr>
      <w:tr>
        <w:tc>
          <w:tcPr>
            <w:tcW w:type="dxa" w:w="1616"/>
          </w:tcPr>
          <w:p>
            <w:r>
              <w:t>Ninja_Training</w:t>
            </w:r>
          </w:p>
        </w:tc>
        <w:tc>
          <w:tcPr>
            <w:tcW w:type="dxa" w:w="1616"/>
          </w:tcPr>
          <w:p>
            <w:r>
              <w:t>Ninja  Training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Ninja  Training is to train the eye to spot the topic-level pattern quickly.</w:t>
            </w:r>
          </w:p>
        </w:tc>
        <w:tc>
          <w:tcPr>
            <w:tcW w:type="dxa" w:w="1616"/>
          </w:tcPr>
          <w:p>
            <w:r>
              <w:t>Ninja  Training: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NumberOfWaysInMatrix</w:t>
            </w:r>
          </w:p>
        </w:tc>
        <w:tc>
          <w:tcPr>
            <w:tcW w:type="dxa" w:w="1616"/>
          </w:tcPr>
          <w:p>
            <w:r>
              <w:t>This class teaches a matrix or sequence manipulation pattern with precise iteration order.</w:t>
            </w:r>
          </w:p>
        </w:tc>
        <w:tc>
          <w:tcPr>
            <w:tcW w:type="dxa" w:w="1616"/>
          </w:tcPr>
          <w:p>
            <w:r>
              <w:t>Decide whether the answer needs row-wise, column-wise, spiral, or window-based state.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Use the exact traversal or transformation order the problem asks for, often in-place.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The lesson is to respect the required traversal order instead of reshaping data unnecessarily.</w:t>
            </w:r>
          </w:p>
        </w:tc>
        <w:tc>
          <w:tcPr>
            <w:tcW w:type="dxa" w:w="1616"/>
          </w:tcPr>
          <w:p>
            <w:r>
              <w:t>Number Of Ways In Matrix: matrix/sequence problems often hinge on traversal order.</w:t>
            </w:r>
          </w:p>
        </w:tc>
      </w:tr>
      <w:tr>
        <w:tc>
          <w:tcPr>
            <w:tcW w:type="dxa" w:w="1616"/>
          </w:tcPr>
          <w:p>
            <w:r>
              <w:t>NumberOfWaysToReachDestination</w:t>
            </w:r>
          </w:p>
        </w:tc>
        <w:tc>
          <w:tcPr>
            <w:tcW w:type="dxa" w:w="1616"/>
          </w:tcPr>
          <w:p>
            <w:r>
              <w:t>Number Of Ways To Reach Destination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Number Of Ways To Reach Destination is to train the eye to spot the topic-level pattern quickly.</w:t>
            </w:r>
          </w:p>
        </w:tc>
        <w:tc>
          <w:tcPr>
            <w:tcW w:type="dxa" w:w="1616"/>
          </w:tcPr>
          <w:p>
            <w:r>
              <w:t>Number Of Ways To Reach Destination: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OverlappingIntervals</w:t>
            </w:r>
          </w:p>
        </w:tc>
        <w:tc>
          <w:tcPr>
            <w:tcW w:type="dxa" w:w="1616"/>
          </w:tcPr>
          <w:p>
            <w:r>
              <w:t>This class is about greedy decisions and feasibility checking.</w:t>
            </w:r>
          </w:p>
        </w:tc>
        <w:tc>
          <w:tcPr>
            <w:tcW w:type="dxa" w:w="1616"/>
          </w:tcPr>
          <w:p>
            <w:r>
              <w:t>Look for a local choice that stays globally safe, or a feasibility test that can be binary-searched.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Use a greedy rule, a sorted order, or a feasibility check depending on the problem statement.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The lesson is to ask whether the problem is about proving a safe local choice.</w:t>
            </w:r>
          </w:p>
        </w:tc>
        <w:tc>
          <w:tcPr>
            <w:tcW w:type="dxa" w:w="1616"/>
          </w:tcPr>
          <w:p>
            <w:r>
              <w:t>Overlapping Intervals: greedy works when a safe local decision stays optimal.</w:t>
            </w:r>
          </w:p>
        </w:tc>
      </w:tr>
      <w:tr>
        <w:tc>
          <w:tcPr>
            <w:tcW w:type="dxa" w:w="1616"/>
          </w:tcPr>
          <w:p>
            <w:r>
              <w:t>PalindromePartitioning</w:t>
            </w:r>
          </w:p>
        </w:tc>
        <w:tc>
          <w:tcPr>
            <w:tcW w:type="dxa" w:w="1616"/>
          </w:tcPr>
          <w:p>
            <w:r>
              <w:t>This class is a backtracking problem: build choices recursively and undo them when they fail.</w:t>
            </w:r>
          </w:p>
        </w:tc>
        <w:tc>
          <w:tcPr>
            <w:tcW w:type="dxa" w:w="1616"/>
          </w:tcPr>
          <w:p>
            <w:r>
              <w:t>Try one choice at a time, then revert the state and try the next option.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Use recursion with pruning and explicit undo steps to explore only feasible branches.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The lesson is to recognize decision trees and control the explosion with constraints.</w:t>
            </w:r>
          </w:p>
        </w:tc>
        <w:tc>
          <w:tcPr>
            <w:tcW w:type="dxa" w:w="1616"/>
          </w:tcPr>
          <w:p>
            <w:r>
              <w:t>Palindrome Partitioning: recursive search with backtracking is the natural fit.</w:t>
            </w:r>
          </w:p>
        </w:tc>
      </w:tr>
      <w:tr>
        <w:tc>
          <w:tcPr>
            <w:tcW w:type="dxa" w:w="1616"/>
          </w:tcPr>
          <w:p>
            <w:r>
              <w:t>PalindromeString</w:t>
            </w:r>
          </w:p>
        </w:tc>
        <w:tc>
          <w:tcPr>
            <w:tcW w:type="dxa" w:w="1616"/>
          </w:tcPr>
          <w:p>
            <w:r>
              <w:t>Palindrome String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Palindrome String is to train the eye to spot the topic-level pattern quickly.</w:t>
            </w:r>
          </w:p>
        </w:tc>
        <w:tc>
          <w:tcPr>
            <w:tcW w:type="dxa" w:w="1616"/>
          </w:tcPr>
          <w:p>
            <w:r>
              <w:t>Palindrome String: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PermutationsOfString</w:t>
            </w:r>
          </w:p>
        </w:tc>
        <w:tc>
          <w:tcPr>
            <w:tcW w:type="dxa" w:w="1616"/>
          </w:tcPr>
          <w:p>
            <w:r>
              <w:t>This class is a backtracking problem: build choices recursively and undo them when they fail.</w:t>
            </w:r>
          </w:p>
        </w:tc>
        <w:tc>
          <w:tcPr>
            <w:tcW w:type="dxa" w:w="1616"/>
          </w:tcPr>
          <w:p>
            <w:r>
              <w:t>Try one choice at a time, then revert the state and try the next option.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Use recursion with pruning and explicit undo steps to explore only feasible branches.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The lesson is to recognize decision trees and control the explosion with constraints.</w:t>
            </w:r>
          </w:p>
        </w:tc>
        <w:tc>
          <w:tcPr>
            <w:tcW w:type="dxa" w:w="1616"/>
          </w:tcPr>
          <w:p>
            <w:r>
              <w:t>Permutations Of String: recursive search with backtracking is the natural fit.</w:t>
            </w:r>
          </w:p>
        </w:tc>
      </w:tr>
      <w:tr>
        <w:tc>
          <w:tcPr>
            <w:tcW w:type="dxa" w:w="1616"/>
          </w:tcPr>
          <w:p>
            <w:r>
              <w:t>PrintSolutionsOfNQueen</w:t>
            </w:r>
          </w:p>
        </w:tc>
        <w:tc>
          <w:tcPr>
            <w:tcW w:type="dxa" w:w="1616"/>
          </w:tcPr>
          <w:p>
            <w:r>
              <w:t>This class is a backtracking problem: build choices recursively and undo them when they fail.</w:t>
            </w:r>
          </w:p>
        </w:tc>
        <w:tc>
          <w:tcPr>
            <w:tcW w:type="dxa" w:w="1616"/>
          </w:tcPr>
          <w:p>
            <w:r>
              <w:t>Try one choice at a time, then revert the state and try the next option.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Use recursion with pruning and explicit undo steps to explore only feasible branches.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The lesson is to recognize decision trees and control the explosion with constraints.</w:t>
            </w:r>
          </w:p>
        </w:tc>
        <w:tc>
          <w:tcPr>
            <w:tcW w:type="dxa" w:w="1616"/>
          </w:tcPr>
          <w:p>
            <w:r>
              <w:t>Print Solutions Of N Queen: recursive search with backtracking is the natural fit.</w:t>
            </w:r>
          </w:p>
        </w:tc>
      </w:tr>
      <w:tr>
        <w:tc>
          <w:tcPr>
            <w:tcW w:type="dxa" w:w="1616"/>
          </w:tcPr>
          <w:p>
            <w:r>
              <w:t>PrintSubarrayWithGivenSum_22_07_24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Print Subarray With Given Sum 22 07 24: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ProductOfArrayExceptSelf_24_10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Product Of Array Except Self 24 10: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PythagoreanTriplet</w:t>
            </w:r>
          </w:p>
        </w:tc>
        <w:tc>
          <w:tcPr>
            <w:tcW w:type="dxa" w:w="1616"/>
          </w:tcPr>
          <w:p>
            <w:r>
              <w:t>Pythagorean Triplet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Pythagorean Triplet is to train the eye to spot the topic-level pattern quickly.</w:t>
            </w:r>
          </w:p>
        </w:tc>
        <w:tc>
          <w:tcPr>
            <w:tcW w:type="dxa" w:w="1616"/>
          </w:tcPr>
          <w:p>
            <w:r>
              <w:t>Pythagorean Triplet: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RabinKarp</w:t>
            </w:r>
          </w:p>
        </w:tc>
        <w:tc>
          <w:tcPr>
            <w:tcW w:type="dxa" w:w="1616"/>
          </w:tcPr>
          <w:p>
            <w:r>
              <w:t>Rabin Karp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Rabin Karp is to train the eye to spot the topic-level pattern quickly.</w:t>
            </w:r>
          </w:p>
        </w:tc>
        <w:tc>
          <w:tcPr>
            <w:tcW w:type="dxa" w:w="1616"/>
          </w:tcPr>
          <w:p>
            <w:r>
              <w:t>Rabin Karp: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RainWaterTrapping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Rain Water Trapping: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ReachNthStep</w:t>
            </w:r>
          </w:p>
        </w:tc>
        <w:tc>
          <w:tcPr>
            <w:tcW w:type="dxa" w:w="1616"/>
          </w:tcPr>
          <w:p>
            <w:r>
              <w:t>Reach Nth Step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Reach Nth Step is to train the eye to spot the topic-level pattern quickly.</w:t>
            </w:r>
          </w:p>
        </w:tc>
        <w:tc>
          <w:tcPr>
            <w:tcW w:type="dxa" w:w="1616"/>
          </w:tcPr>
          <w:p>
            <w:r>
              <w:t>Reach Nth Step: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RearrangeArrayElements</w:t>
            </w:r>
          </w:p>
        </w:tc>
        <w:tc>
          <w:tcPr>
            <w:tcW w:type="dxa" w:w="1616"/>
          </w:tcPr>
          <w:p>
            <w:r>
              <w:t>Rearrange Array Elements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Rearrange Array Elements is to train the eye to spot the topic-level pattern quickly.</w:t>
            </w:r>
          </w:p>
        </w:tc>
        <w:tc>
          <w:tcPr>
            <w:tcW w:type="dxa" w:w="1616"/>
          </w:tcPr>
          <w:p>
            <w:r>
              <w:t>Rearrange Array Elements: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ReverseANumber</w:t>
            </w:r>
          </w:p>
        </w:tc>
        <w:tc>
          <w:tcPr>
            <w:tcW w:type="dxa" w:w="1616"/>
          </w:tcPr>
          <w:p>
            <w:r>
              <w:t>Reverse A Number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Reverse A Number is to train the eye to spot the topic-level pattern quickly.</w:t>
            </w:r>
          </w:p>
        </w:tc>
        <w:tc>
          <w:tcPr>
            <w:tcW w:type="dxa" w:w="1616"/>
          </w:tcPr>
          <w:p>
            <w:r>
              <w:t>Reverse A Number: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ReverseArrayinGroups</w:t>
            </w:r>
          </w:p>
        </w:tc>
        <w:tc>
          <w:tcPr>
            <w:tcW w:type="dxa" w:w="1616"/>
          </w:tcPr>
          <w:p>
            <w:r>
              <w:t>This class teaches a matrix or sequence manipulation pattern with precise iteration order.</w:t>
            </w:r>
          </w:p>
        </w:tc>
        <w:tc>
          <w:tcPr>
            <w:tcW w:type="dxa" w:w="1616"/>
          </w:tcPr>
          <w:p>
            <w:r>
              <w:t>Decide whether the answer needs row-wise, column-wise, spiral, or window-based state.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Use the exact traversal or transformation order the problem asks for, often in-place.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The lesson is to respect the required traversal order instead of reshaping data unnecessarily.</w:t>
            </w:r>
          </w:p>
        </w:tc>
        <w:tc>
          <w:tcPr>
            <w:tcW w:type="dxa" w:w="1616"/>
          </w:tcPr>
          <w:p>
            <w:r>
              <w:t>Reverse Arrayin Groups: matrix/sequence problems often hinge on traversal order.</w:t>
            </w:r>
          </w:p>
        </w:tc>
      </w:tr>
      <w:tr>
        <w:tc>
          <w:tcPr>
            <w:tcW w:type="dxa" w:w="1616"/>
          </w:tcPr>
          <w:p>
            <w:r>
              <w:t>SearchInRotatedSortedArray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Search In Rotated Sorted Array: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Sieve_GCD</w:t>
            </w:r>
          </w:p>
        </w:tc>
        <w:tc>
          <w:tcPr>
            <w:tcW w:type="dxa" w:w="1616"/>
          </w:tcPr>
          <w:p>
            <w:r>
              <w:t>Sieve  G C D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Sieve  G C D is to train the eye to spot the topic-level pattern quickly.</w:t>
            </w:r>
          </w:p>
        </w:tc>
        <w:tc>
          <w:tcPr>
            <w:tcW w:type="dxa" w:w="1616"/>
          </w:tcPr>
          <w:p>
            <w:r>
              <w:t>Sieve  G C D: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SlidingWindowMaximum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Sliding Window Maximum: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SortedInfiniteArray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Sorted Infinite Array: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SpirallyTraverseMatrix</w:t>
            </w:r>
          </w:p>
        </w:tc>
        <w:tc>
          <w:tcPr>
            <w:tcW w:type="dxa" w:w="1616"/>
          </w:tcPr>
          <w:p>
            <w:r>
              <w:t>This class teaches a matrix or sequence manipulation pattern with precise iteration order.</w:t>
            </w:r>
          </w:p>
        </w:tc>
        <w:tc>
          <w:tcPr>
            <w:tcW w:type="dxa" w:w="1616"/>
          </w:tcPr>
          <w:p>
            <w:r>
              <w:t>Decide whether the answer needs row-wise, column-wise, spiral, or window-based state.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Use the exact traversal or transformation order the problem asks for, often in-place.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The lesson is to respect the required traversal order instead of reshaping data unnecessarily.</w:t>
            </w:r>
          </w:p>
        </w:tc>
        <w:tc>
          <w:tcPr>
            <w:tcW w:type="dxa" w:w="1616"/>
          </w:tcPr>
          <w:p>
            <w:r>
              <w:t>Spirally Traverse Matrix: matrix/sequence problems often hinge on traversal order.</w:t>
            </w:r>
          </w:p>
        </w:tc>
      </w:tr>
      <w:tr>
        <w:tc>
          <w:tcPr>
            <w:tcW w:type="dxa" w:w="1616"/>
          </w:tcPr>
          <w:p>
            <w:r>
              <w:t>StockBuySell</w:t>
            </w:r>
          </w:p>
        </w:tc>
        <w:tc>
          <w:tcPr>
            <w:tcW w:type="dxa" w:w="1616"/>
          </w:tcPr>
          <w:p>
            <w:r>
              <w:t>This class is about greedy decisions and feasibility checking.</w:t>
            </w:r>
          </w:p>
        </w:tc>
        <w:tc>
          <w:tcPr>
            <w:tcW w:type="dxa" w:w="1616"/>
          </w:tcPr>
          <w:p>
            <w:r>
              <w:t>Look for a local choice that stays globally safe, or a feasibility test that can be binary-searched.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Use a greedy rule, a sorted order, or a feasibility check depending on the problem statement.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The lesson is to ask whether the problem is about proving a safe local choice.</w:t>
            </w:r>
          </w:p>
        </w:tc>
        <w:tc>
          <w:tcPr>
            <w:tcW w:type="dxa" w:w="1616"/>
          </w:tcPr>
          <w:p>
            <w:r>
              <w:t>Stock Buy Sell: greedy works when a safe local decision stays optimal.</w:t>
            </w:r>
          </w:p>
        </w:tc>
      </w:tr>
      <w:tr>
        <w:tc>
          <w:tcPr>
            <w:tcW w:type="dxa" w:w="1616"/>
          </w:tcPr>
          <w:p>
            <w:r>
              <w:t>StockBuySell2</w:t>
            </w:r>
          </w:p>
        </w:tc>
        <w:tc>
          <w:tcPr>
            <w:tcW w:type="dxa" w:w="1616"/>
          </w:tcPr>
          <w:p>
            <w:r>
              <w:t>This class is about greedy decisions and feasibility checking.</w:t>
            </w:r>
          </w:p>
        </w:tc>
        <w:tc>
          <w:tcPr>
            <w:tcW w:type="dxa" w:w="1616"/>
          </w:tcPr>
          <w:p>
            <w:r>
              <w:t>Look for a local choice that stays globally safe, or a feasibility test that can be binary-searched.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Use a greedy rule, a sorted order, or a feasibility check depending on the problem statement.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The lesson is to ask whether the problem is about proving a safe local choice.</w:t>
            </w:r>
          </w:p>
        </w:tc>
        <w:tc>
          <w:tcPr>
            <w:tcW w:type="dxa" w:w="1616"/>
          </w:tcPr>
          <w:p>
            <w:r>
              <w:t>Stock Buy Sell2: greedy works when a safe local decision stays optimal.</w:t>
            </w:r>
          </w:p>
        </w:tc>
      </w:tr>
      <w:tr>
        <w:tc>
          <w:tcPr>
            <w:tcW w:type="dxa" w:w="1616"/>
          </w:tcPr>
          <w:p>
            <w:r>
              <w:t>StockBuySellAtmostKTransaction</w:t>
            </w:r>
          </w:p>
        </w:tc>
        <w:tc>
          <w:tcPr>
            <w:tcW w:type="dxa" w:w="1616"/>
          </w:tcPr>
          <w:p>
            <w:r>
              <w:t>This class is about greedy decisions and feasibility checking.</w:t>
            </w:r>
          </w:p>
        </w:tc>
        <w:tc>
          <w:tcPr>
            <w:tcW w:type="dxa" w:w="1616"/>
          </w:tcPr>
          <w:p>
            <w:r>
              <w:t>Look for a local choice that stays globally safe, or a feasibility test that can be binary-searched.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Use a greedy rule, a sorted order, or a feasibility check depending on the problem statement.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The lesson is to ask whether the problem is about proving a safe local choice.</w:t>
            </w:r>
          </w:p>
        </w:tc>
        <w:tc>
          <w:tcPr>
            <w:tcW w:type="dxa" w:w="1616"/>
          </w:tcPr>
          <w:p>
            <w:r>
              <w:t>Stock Buy Sell Atmost K Transaction: greedy works when a safe local decision stays optimal.</w:t>
            </w:r>
          </w:p>
        </w:tc>
      </w:tr>
      <w:tr>
        <w:tc>
          <w:tcPr>
            <w:tcW w:type="dxa" w:w="1616"/>
          </w:tcPr>
          <w:p>
            <w:r>
              <w:t>Store_2_Integers_At_One_Index</w:t>
            </w:r>
          </w:p>
        </w:tc>
        <w:tc>
          <w:tcPr>
            <w:tcW w:type="dxa" w:w="1616"/>
          </w:tcPr>
          <w:p>
            <w:r>
              <w:t>Store 2  Integers  At  One  Index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Store 2  Integers  At  One  Index is to train the eye to spot the topic-level pattern quickly.</w:t>
            </w:r>
          </w:p>
        </w:tc>
        <w:tc>
          <w:tcPr>
            <w:tcW w:type="dxa" w:w="1616"/>
          </w:tcPr>
          <w:p>
            <w:r>
              <w:t>Store 2  Integers  At  One  Index: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StringCompression</w:t>
            </w:r>
          </w:p>
        </w:tc>
        <w:tc>
          <w:tcPr>
            <w:tcW w:type="dxa" w:w="1616"/>
          </w:tcPr>
          <w:p>
            <w:r>
              <w:t>String Compression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String Compression is to train the eye to spot the topic-level pattern quickly.</w:t>
            </w:r>
          </w:p>
        </w:tc>
        <w:tc>
          <w:tcPr>
            <w:tcW w:type="dxa" w:w="1616"/>
          </w:tcPr>
          <w:p>
            <w:r>
              <w:t>String Compression: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SubArrayWithGivenSum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Sub Array With Given Sum: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SubArraysWithOddSum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Sub Arrays With Odd Sum: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SubSetSum_1__28_08_24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Sub Set Sum 1  28 08 24: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SubarrayOfSumK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Subarray Of Sum K: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SubsetOfString</w:t>
            </w:r>
          </w:p>
        </w:tc>
        <w:tc>
          <w:tcPr>
            <w:tcW w:type="dxa" w:w="1616"/>
          </w:tcPr>
          <w:p>
            <w:r>
              <w:t>This class is a backtracking problem: build choices recursively and undo them when they fail.</w:t>
            </w:r>
          </w:p>
        </w:tc>
        <w:tc>
          <w:tcPr>
            <w:tcW w:type="dxa" w:w="1616"/>
          </w:tcPr>
          <w:p>
            <w:r>
              <w:t>Try one choice at a time, then revert the state and try the next option.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Use recursion with pruning and explicit undo steps to explore only feasible branches.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The lesson is to recognize decision trees and control the explosion with constraints.</w:t>
            </w:r>
          </w:p>
        </w:tc>
        <w:tc>
          <w:tcPr>
            <w:tcW w:type="dxa" w:w="1616"/>
          </w:tcPr>
          <w:p>
            <w:r>
              <w:t>Subset Of String: recursive search with backtracking is the natural fit.</w:t>
            </w:r>
          </w:p>
        </w:tc>
      </w:tr>
      <w:tr>
        <w:tc>
          <w:tcPr>
            <w:tcW w:type="dxa" w:w="1616"/>
          </w:tcPr>
          <w:p>
            <w:r>
              <w:t>SumOfInfiniteArray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Sum Of Infinite Array: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UniquePaths_</w:t>
            </w:r>
          </w:p>
        </w:tc>
        <w:tc>
          <w:tcPr>
            <w:tcW w:type="dxa" w:w="1616"/>
          </w:tcPr>
          <w:p>
            <w:r>
              <w:t>Unique Paths is a arrays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arrays,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Unique Paths is to train the eye to spot the topic-level pattern quickly.</w:t>
            </w:r>
          </w:p>
        </w:tc>
        <w:tc>
          <w:tcPr>
            <w:tcW w:type="dxa" w:w="1616"/>
          </w:tcPr>
          <w:p>
            <w:r>
              <w:t>Unique Paths: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ZigZag</w:t>
            </w:r>
          </w:p>
        </w:tc>
        <w:tc>
          <w:tcPr>
            <w:tcW w:type="dxa" w:w="1616"/>
          </w:tcPr>
          <w:p>
            <w:r>
              <w:t>This class teaches a matrix or sequence manipulation pattern with precise iteration order.</w:t>
            </w:r>
          </w:p>
        </w:tc>
        <w:tc>
          <w:tcPr>
            <w:tcW w:type="dxa" w:w="1616"/>
          </w:tcPr>
          <w:p>
            <w:r>
              <w:t>Decide whether the answer needs row-wise, column-wise, spiral, or window-based state.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Use the exact traversal or transformation order the problem asks for, often in-place.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The lesson is to respect the required traversal order instead of reshaping data unnecessarily.</w:t>
            </w:r>
          </w:p>
        </w:tc>
        <w:tc>
          <w:tcPr>
            <w:tcW w:type="dxa" w:w="1616"/>
          </w:tcPr>
          <w:p>
            <w:r>
              <w:t>Zig Zag: matrix/sequence problems often hinge on traversal order.</w:t>
            </w:r>
          </w:p>
        </w:tc>
      </w:tr>
      <w:tr>
        <w:tc>
          <w:tcPr>
            <w:tcW w:type="dxa" w:w="1616"/>
          </w:tcPr>
          <w:p>
            <w:r>
              <w:t>ZigzagConversion</w:t>
            </w:r>
          </w:p>
        </w:tc>
        <w:tc>
          <w:tcPr>
            <w:tcW w:type="dxa" w:w="1616"/>
          </w:tcPr>
          <w:p>
            <w:r>
              <w:t>This class teaches a matrix or sequence manipulation pattern with precise iteration order.</w:t>
            </w:r>
          </w:p>
        </w:tc>
        <w:tc>
          <w:tcPr>
            <w:tcW w:type="dxa" w:w="1616"/>
          </w:tcPr>
          <w:p>
            <w:r>
              <w:t>Decide whether the answer needs row-wise, column-wise, spiral, or window-based state.</w:t>
            </w:r>
          </w:p>
        </w:tc>
        <w:tc>
          <w:tcPr>
            <w:tcW w:type="dxa" w:w="1616"/>
          </w:tcPr>
          <w:p>
            <w:r>
              <w:t>Array transformation, prefix-sum, two-pointer, greedy, backtracking, and DP-style reasoning.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Use the exact traversal or transformation order the problem asks for, often in-place.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The lesson is to respect the required traversal order instead of reshaping data unnecessarily.</w:t>
            </w:r>
          </w:p>
        </w:tc>
        <w:tc>
          <w:tcPr>
            <w:tcW w:type="dxa" w:w="1616"/>
          </w:tcPr>
          <w:p>
            <w:r>
              <w:t>Zigzag Conversion: matrix/sequence problems often hinge on traversal order.</w:t>
            </w:r>
          </w:p>
        </w:tc>
      </w:tr>
    </w:tbl>
    <w:p>
      <w:r>
        <w:br w:type="page"/>
      </w:r>
    </w:p>
    <w:p>
      <w:pPr>
        <w:pStyle w:val="Heading1"/>
      </w:pPr>
      <w:r>
        <w:t>binaryTree</w:t>
      </w:r>
    </w:p>
    <w:p>
      <w:r>
        <w:t>Tree recursion, traversal patterns, path problems, BST reasoning, and tree transformation.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BFS_DFS</w:t>
            </w:r>
          </w:p>
        </w:tc>
        <w:tc>
          <w:tcPr>
            <w:tcW w:type="dxa" w:w="1616"/>
          </w:tcPr>
          <w:p>
            <w:r>
              <w:t>This class is about tree traversal styles: DFS, BFS, level order, and zigzag variants.</w:t>
            </w:r>
          </w:p>
        </w:tc>
        <w:tc>
          <w:tcPr>
            <w:tcW w:type="dxa" w:w="1616"/>
          </w:tcPr>
          <w:p>
            <w:r>
              <w:t>Start with recursive DFS or queue-based BFS depending on the traversal order needed.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level order / DFS / view problems / alternating direction output.</w:t>
            </w:r>
          </w:p>
        </w:tc>
        <w:tc>
          <w:tcPr>
            <w:tcW w:type="dxa" w:w="1616"/>
          </w:tcPr>
          <w:p>
            <w:r>
              <w:t>Use one traversal pass and store just the state needed for the chosen order.</w:t>
            </w:r>
          </w:p>
        </w:tc>
        <w:tc>
          <w:tcPr>
            <w:tcW w:type="dxa" w:w="1616"/>
          </w:tcPr>
          <w:p>
            <w:r>
              <w:t>level order / DFS / view problems / alternating direction output.</w:t>
            </w:r>
          </w:p>
        </w:tc>
        <w:tc>
          <w:tcPr>
            <w:tcW w:type="dxa" w:w="1616"/>
          </w:tcPr>
          <w:p>
            <w:r>
              <w:t>The lesson is to match traversal strategy to the output shape.</w:t>
            </w:r>
          </w:p>
        </w:tc>
        <w:tc>
          <w:tcPr>
            <w:tcW w:type="dxa" w:w="1616"/>
          </w:tcPr>
          <w:p>
            <w:r>
              <w:t>B F S  D F S: the main choice is DFS versus BFS, then carrying just enough state.</w:t>
            </w:r>
          </w:p>
        </w:tc>
      </w:tr>
      <w:tr>
        <w:tc>
          <w:tcPr>
            <w:tcW w:type="dxa" w:w="1616"/>
          </w:tcPr>
          <w:p>
            <w:r>
              <w:t>BinaryTree</w:t>
            </w:r>
          </w:p>
        </w:tc>
        <w:tc>
          <w:tcPr>
            <w:tcW w:type="dxa" w:w="1616"/>
          </w:tcPr>
          <w:p>
            <w:r>
              <w:t>Binary Tree is a binaryTree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Binary Tree is to train the eye to spot the topic-level pattern quickly.</w:t>
            </w:r>
          </w:p>
        </w:tc>
        <w:tc>
          <w:tcPr>
            <w:tcW w:type="dxa" w:w="1616"/>
          </w:tcPr>
          <w:p>
            <w:r>
              <w:t>Binary Tree: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BurnATree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Burn A Tree: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CheckIfSubtree</w:t>
            </w:r>
          </w:p>
        </w:tc>
        <w:tc>
          <w:tcPr>
            <w:tcW w:type="dxa" w:w="1616"/>
          </w:tcPr>
          <w:p>
            <w:r>
              <w:t>This class teaches recursive comparison and ancestor reasoning in trees.</w:t>
            </w:r>
          </w:p>
        </w:tc>
        <w:tc>
          <w:tcPr>
            <w:tcW w:type="dxa" w:w="1616"/>
          </w:tcPr>
          <w:p>
            <w:r>
              <w:t>Ask whether the answer exists in the left subtree, the right subtree, or at the current node.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ancestor discovery, subtree checks, and path comparison.</w:t>
            </w:r>
          </w:p>
        </w:tc>
        <w:tc>
          <w:tcPr>
            <w:tcW w:type="dxa" w:w="1616"/>
          </w:tcPr>
          <w:p>
            <w:r>
              <w:t>Use recursion to let each child report whether it contains a target, and combine the answers at the current node.</w:t>
            </w:r>
          </w:p>
        </w:tc>
        <w:tc>
          <w:tcPr>
            <w:tcW w:type="dxa" w:w="1616"/>
          </w:tcPr>
          <w:p>
            <w:r>
              <w:t>ancestor discovery, subtree checks, and path comparison.</w:t>
            </w:r>
          </w:p>
        </w:tc>
        <w:tc>
          <w:tcPr>
            <w:tcW w:type="dxa" w:w="1616"/>
          </w:tcPr>
          <w:p>
            <w:r>
              <w:t>The lesson is that tree ancestry can usually be solved by letting recursion report presence upward.</w:t>
            </w:r>
          </w:p>
        </w:tc>
        <w:tc>
          <w:tcPr>
            <w:tcW w:type="dxa" w:w="1616"/>
          </w:tcPr>
          <w:p>
            <w:r>
              <w:t>Check If Subtree: recursion answers where the targets are, so the split point becomes obvious.</w:t>
            </w:r>
          </w:p>
        </w:tc>
      </w:tr>
      <w:tr>
        <w:tc>
          <w:tcPr>
            <w:tcW w:type="dxa" w:w="1616"/>
          </w:tcPr>
          <w:p>
            <w:r>
              <w:t>ConstructTreeFromViews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Construct Tree From Views: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ConvertSortedArrayToBst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Convert Sorted Array To Bst: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DeepestLeavesSum</w:t>
            </w:r>
          </w:p>
        </w:tc>
        <w:tc>
          <w:tcPr>
            <w:tcW w:type="dxa" w:w="1616"/>
          </w:tcPr>
          <w:p>
            <w:r>
              <w:t>This class is about aggregating a tree value from children and combining local results into a global answer.</w:t>
            </w:r>
          </w:p>
        </w:tc>
        <w:tc>
          <w:tcPr>
            <w:tcW w:type="dxa" w:w="1616"/>
          </w:tcPr>
          <w:p>
            <w:r>
              <w:t>Think bottom-up: each node returns a contribution, while the global best is updated at each visit.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subtree contribution, global optimum, and recursive aggregation.</w:t>
            </w:r>
          </w:p>
        </w:tc>
        <w:tc>
          <w:tcPr>
            <w:tcW w:type="dxa" w:w="1616"/>
          </w:tcPr>
          <w:p>
            <w:r>
              <w:t>Use DFS that returns the best downward contribution and updates a global tracker for the overall optimum.</w:t>
            </w:r>
          </w:p>
        </w:tc>
        <w:tc>
          <w:tcPr>
            <w:tcW w:type="dxa" w:w="1616"/>
          </w:tcPr>
          <w:p>
            <w:r>
              <w:t>subtree contribution, global optimum, and recursive aggregation.</w:t>
            </w:r>
          </w:p>
        </w:tc>
        <w:tc>
          <w:tcPr>
            <w:tcW w:type="dxa" w:w="1616"/>
          </w:tcPr>
          <w:p>
            <w:r>
              <w:t>The lesson is that tree DP often means 'return one value upward, keep another value globally.'</w:t>
            </w:r>
          </w:p>
        </w:tc>
        <w:tc>
          <w:tcPr>
            <w:tcW w:type="dxa" w:w="1616"/>
          </w:tcPr>
          <w:p>
            <w:r>
              <w:t>Deepest Leaves Sum: return one number to the parent and keep the true answer separately.</w:t>
            </w:r>
          </w:p>
        </w:tc>
      </w:tr>
      <w:tr>
        <w:tc>
          <w:tcPr>
            <w:tcW w:type="dxa" w:w="1616"/>
          </w:tcPr>
          <w:p>
            <w:r>
              <w:t>DiameterOfTree</w:t>
            </w:r>
          </w:p>
        </w:tc>
        <w:tc>
          <w:tcPr>
            <w:tcW w:type="dxa" w:w="1616"/>
          </w:tcPr>
          <w:p>
            <w:r>
              <w:t>This class is about aggregating a tree value from children and combining local results into a global answer.</w:t>
            </w:r>
          </w:p>
        </w:tc>
        <w:tc>
          <w:tcPr>
            <w:tcW w:type="dxa" w:w="1616"/>
          </w:tcPr>
          <w:p>
            <w:r>
              <w:t>Think bottom-up: each node returns a contribution, while the global best is updated at each visit.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subtree contribution, global optimum, and recursive aggregation.</w:t>
            </w:r>
          </w:p>
        </w:tc>
        <w:tc>
          <w:tcPr>
            <w:tcW w:type="dxa" w:w="1616"/>
          </w:tcPr>
          <w:p>
            <w:r>
              <w:t>Use DFS that returns the best downward contribution and updates a global tracker for the overall optimum.</w:t>
            </w:r>
          </w:p>
        </w:tc>
        <w:tc>
          <w:tcPr>
            <w:tcW w:type="dxa" w:w="1616"/>
          </w:tcPr>
          <w:p>
            <w:r>
              <w:t>subtree contribution, global optimum, and recursive aggregation.</w:t>
            </w:r>
          </w:p>
        </w:tc>
        <w:tc>
          <w:tcPr>
            <w:tcW w:type="dxa" w:w="1616"/>
          </w:tcPr>
          <w:p>
            <w:r>
              <w:t>The lesson is that tree DP often means 'return one value upward, keep another value globally.'</w:t>
            </w:r>
          </w:p>
        </w:tc>
        <w:tc>
          <w:tcPr>
            <w:tcW w:type="dxa" w:w="1616"/>
          </w:tcPr>
          <w:p>
            <w:r>
              <w:t>Diameter Of Tree: return one number to the parent and keep the true answer separately.</w:t>
            </w:r>
          </w:p>
        </w:tc>
      </w:tr>
      <w:tr>
        <w:tc>
          <w:tcPr>
            <w:tcW w:type="dxa" w:w="1616"/>
          </w:tcPr>
          <w:p>
            <w:r>
              <w:t>FlattenABinaryTree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Flatten A Binary Tree: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HeightOfTree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Height Of Tree: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InvertABinaryTree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Invert A Binary Tree: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IsCousins</w:t>
            </w:r>
          </w:p>
        </w:tc>
        <w:tc>
          <w:tcPr>
            <w:tcW w:type="dxa" w:w="1616"/>
          </w:tcPr>
          <w:p>
            <w:r>
              <w:t>This class teaches recursive comparison and ancestor reasoning in trees.</w:t>
            </w:r>
          </w:p>
        </w:tc>
        <w:tc>
          <w:tcPr>
            <w:tcW w:type="dxa" w:w="1616"/>
          </w:tcPr>
          <w:p>
            <w:r>
              <w:t>Ask whether the answer exists in the left subtree, the right subtree, or at the current node.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ancestor discovery, subtree checks, and path comparison.</w:t>
            </w:r>
          </w:p>
        </w:tc>
        <w:tc>
          <w:tcPr>
            <w:tcW w:type="dxa" w:w="1616"/>
          </w:tcPr>
          <w:p>
            <w:r>
              <w:t>Use recursion to let each child report whether it contains a target, and combine the answers at the current node.</w:t>
            </w:r>
          </w:p>
        </w:tc>
        <w:tc>
          <w:tcPr>
            <w:tcW w:type="dxa" w:w="1616"/>
          </w:tcPr>
          <w:p>
            <w:r>
              <w:t>ancestor discovery, subtree checks, and path comparison.</w:t>
            </w:r>
          </w:p>
        </w:tc>
        <w:tc>
          <w:tcPr>
            <w:tcW w:type="dxa" w:w="1616"/>
          </w:tcPr>
          <w:p>
            <w:r>
              <w:t>The lesson is that tree ancestry can usually be solved by letting recursion report presence upward.</w:t>
            </w:r>
          </w:p>
        </w:tc>
        <w:tc>
          <w:tcPr>
            <w:tcW w:type="dxa" w:w="1616"/>
          </w:tcPr>
          <w:p>
            <w:r>
              <w:t>Is Cousins: recursion answers where the targets are, so the split point becomes obvious.</w:t>
            </w:r>
          </w:p>
        </w:tc>
      </w:tr>
      <w:tr>
        <w:tc>
          <w:tcPr>
            <w:tcW w:type="dxa" w:w="1616"/>
          </w:tcPr>
          <w:p>
            <w:r>
              <w:t>LargestPathBetweenLeafNodes</w:t>
            </w:r>
          </w:p>
        </w:tc>
        <w:tc>
          <w:tcPr>
            <w:tcW w:type="dxa" w:w="1616"/>
          </w:tcPr>
          <w:p>
            <w:r>
              <w:t>Largest Path Between Leaf Nodes is a binaryTree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Largest Path Between Leaf Nodes is to train the eye to spot the topic-level pattern quickly.</w:t>
            </w:r>
          </w:p>
        </w:tc>
        <w:tc>
          <w:tcPr>
            <w:tcW w:type="dxa" w:w="1616"/>
          </w:tcPr>
          <w:p>
            <w:r>
              <w:t>Largest Path Between Leaf Nodes: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LevelOrderTraversal</w:t>
            </w:r>
          </w:p>
        </w:tc>
        <w:tc>
          <w:tcPr>
            <w:tcW w:type="dxa" w:w="1616"/>
          </w:tcPr>
          <w:p>
            <w:r>
              <w:t>This class is about tree traversal styles: DFS, BFS, level order, and zigzag variants.</w:t>
            </w:r>
          </w:p>
        </w:tc>
        <w:tc>
          <w:tcPr>
            <w:tcW w:type="dxa" w:w="1616"/>
          </w:tcPr>
          <w:p>
            <w:r>
              <w:t>Start with recursive DFS or queue-based BFS depending on the traversal order needed.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level order / DFS / view problems / alternating direction output.</w:t>
            </w:r>
          </w:p>
        </w:tc>
        <w:tc>
          <w:tcPr>
            <w:tcW w:type="dxa" w:w="1616"/>
          </w:tcPr>
          <w:p>
            <w:r>
              <w:t>Use one traversal pass and store just the state needed for the chosen order.</w:t>
            </w:r>
          </w:p>
        </w:tc>
        <w:tc>
          <w:tcPr>
            <w:tcW w:type="dxa" w:w="1616"/>
          </w:tcPr>
          <w:p>
            <w:r>
              <w:t>level order / DFS / view problems / alternating direction output.</w:t>
            </w:r>
          </w:p>
        </w:tc>
        <w:tc>
          <w:tcPr>
            <w:tcW w:type="dxa" w:w="1616"/>
          </w:tcPr>
          <w:p>
            <w:r>
              <w:t>The lesson is to match traversal strategy to the output shape.</w:t>
            </w:r>
          </w:p>
        </w:tc>
        <w:tc>
          <w:tcPr>
            <w:tcW w:type="dxa" w:w="1616"/>
          </w:tcPr>
          <w:p>
            <w:r>
              <w:t>Level Order Traversal: the main choice is DFS versus BFS, then carrying just enough state.</w:t>
            </w:r>
          </w:p>
        </w:tc>
      </w:tr>
      <w:tr>
        <w:tc>
          <w:tcPr>
            <w:tcW w:type="dxa" w:w="1616"/>
          </w:tcPr>
          <w:p>
            <w:r>
              <w:t>LowestCommonAncestor</w:t>
            </w:r>
          </w:p>
        </w:tc>
        <w:tc>
          <w:tcPr>
            <w:tcW w:type="dxa" w:w="1616"/>
          </w:tcPr>
          <w:p>
            <w:r>
              <w:t>This class teaches recursive comparison and ancestor reasoning in trees.</w:t>
            </w:r>
          </w:p>
        </w:tc>
        <w:tc>
          <w:tcPr>
            <w:tcW w:type="dxa" w:w="1616"/>
          </w:tcPr>
          <w:p>
            <w:r>
              <w:t>Ask whether the answer exists in the left subtree, the right subtree, or at the current node.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ancestor discovery, subtree checks, and path comparison.</w:t>
            </w:r>
          </w:p>
        </w:tc>
        <w:tc>
          <w:tcPr>
            <w:tcW w:type="dxa" w:w="1616"/>
          </w:tcPr>
          <w:p>
            <w:r>
              <w:t>Use recursion to let each child report whether it contains a target, and combine the answers at the current node.</w:t>
            </w:r>
          </w:p>
        </w:tc>
        <w:tc>
          <w:tcPr>
            <w:tcW w:type="dxa" w:w="1616"/>
          </w:tcPr>
          <w:p>
            <w:r>
              <w:t>ancestor discovery, subtree checks, and path comparison.</w:t>
            </w:r>
          </w:p>
        </w:tc>
        <w:tc>
          <w:tcPr>
            <w:tcW w:type="dxa" w:w="1616"/>
          </w:tcPr>
          <w:p>
            <w:r>
              <w:t>The lesson is that tree ancestry can usually be solved by letting recursion report presence upward.</w:t>
            </w:r>
          </w:p>
        </w:tc>
        <w:tc>
          <w:tcPr>
            <w:tcW w:type="dxa" w:w="1616"/>
          </w:tcPr>
          <w:p>
            <w:r>
              <w:t>Lowest Common Ancestor: recursion answers where the targets are, so the split point becomes obvious.</w:t>
            </w:r>
          </w:p>
        </w:tc>
      </w:tr>
      <w:tr>
        <w:tc>
          <w:tcPr>
            <w:tcW w:type="dxa" w:w="1616"/>
          </w:tcPr>
          <w:p>
            <w:r>
              <w:t>MajorityElement_BoyerMoore</w:t>
            </w:r>
          </w:p>
        </w:tc>
        <w:tc>
          <w:tcPr>
            <w:tcW w:type="dxa" w:w="1616"/>
          </w:tcPr>
          <w:p>
            <w:r>
              <w:t>Majority Element  Boyer Moore is a binaryTree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Majority Element  Boyer Moore is to train the eye to spot the topic-level pattern quickly.</w:t>
            </w:r>
          </w:p>
        </w:tc>
        <w:tc>
          <w:tcPr>
            <w:tcW w:type="dxa" w:w="1616"/>
          </w:tcPr>
          <w:p>
            <w:r>
              <w:t>Majority Element  Boyer Moore: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MaxPathSum</w:t>
            </w:r>
          </w:p>
        </w:tc>
        <w:tc>
          <w:tcPr>
            <w:tcW w:type="dxa" w:w="1616"/>
          </w:tcPr>
          <w:p>
            <w:r>
              <w:t>This class teaches how path-sum problems differ: exact path, any downward path, or count of matching paths.</w:t>
            </w:r>
          </w:p>
        </w:tc>
        <w:tc>
          <w:tcPr>
            <w:tcW w:type="dxa" w:w="1616"/>
          </w:tcPr>
          <w:p>
            <w:r>
              <w:t>Think in terms of accumulated sums along the current path and whether you need counting or existence.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path accumulation, backtracking, and subtree prefix counts.</w:t>
            </w:r>
          </w:p>
        </w:tc>
        <w:tc>
          <w:tcPr>
            <w:tcW w:type="dxa" w:w="1616"/>
          </w:tcPr>
          <w:p>
            <w:r>
              <w:t>Use recursion with running sums, and use prefix sums when counting many matching paths efficiently.</w:t>
            </w:r>
          </w:p>
        </w:tc>
        <w:tc>
          <w:tcPr>
            <w:tcW w:type="dxa" w:w="1616"/>
          </w:tcPr>
          <w:p>
            <w:r>
              <w:t>path accumulation, backtracking, and subtree prefix counts.</w:t>
            </w:r>
          </w:p>
        </w:tc>
        <w:tc>
          <w:tcPr>
            <w:tcW w:type="dxa" w:w="1616"/>
          </w:tcPr>
          <w:p>
            <w:r>
              <w:t>The lesson is to decide whether you need a boolean, a path, or a count before choosing the recursion state.</w:t>
            </w:r>
          </w:p>
        </w:tc>
        <w:tc>
          <w:tcPr>
            <w:tcW w:type="dxa" w:w="1616"/>
          </w:tcPr>
          <w:p>
            <w:r>
              <w:t>Max Path Sum: prefix state turns repeated path checks into one DFS pass.</w:t>
            </w:r>
          </w:p>
        </w:tc>
      </w:tr>
      <w:tr>
        <w:tc>
          <w:tcPr>
            <w:tcW w:type="dxa" w:w="1616"/>
          </w:tcPr>
          <w:p>
            <w:r>
              <w:t>MaxSumOfRootToLeafPaths</w:t>
            </w:r>
          </w:p>
        </w:tc>
        <w:tc>
          <w:tcPr>
            <w:tcW w:type="dxa" w:w="1616"/>
          </w:tcPr>
          <w:p>
            <w:r>
              <w:t>This class is about aggregating a tree value from children and combining local results into a global answer.</w:t>
            </w:r>
          </w:p>
        </w:tc>
        <w:tc>
          <w:tcPr>
            <w:tcW w:type="dxa" w:w="1616"/>
          </w:tcPr>
          <w:p>
            <w:r>
              <w:t>Think bottom-up: each node returns a contribution, while the global best is updated at each visit.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subtree contribution, global optimum, and recursive aggregation.</w:t>
            </w:r>
          </w:p>
        </w:tc>
        <w:tc>
          <w:tcPr>
            <w:tcW w:type="dxa" w:w="1616"/>
          </w:tcPr>
          <w:p>
            <w:r>
              <w:t>Use DFS that returns the best downward contribution and updates a global tracker for the overall optimum.</w:t>
            </w:r>
          </w:p>
        </w:tc>
        <w:tc>
          <w:tcPr>
            <w:tcW w:type="dxa" w:w="1616"/>
          </w:tcPr>
          <w:p>
            <w:r>
              <w:t>subtree contribution, global optimum, and recursive aggregation.</w:t>
            </w:r>
          </w:p>
        </w:tc>
        <w:tc>
          <w:tcPr>
            <w:tcW w:type="dxa" w:w="1616"/>
          </w:tcPr>
          <w:p>
            <w:r>
              <w:t>The lesson is that tree DP often means 'return one value upward, keep another value globally.'</w:t>
            </w:r>
          </w:p>
        </w:tc>
        <w:tc>
          <w:tcPr>
            <w:tcW w:type="dxa" w:w="1616"/>
          </w:tcPr>
          <w:p>
            <w:r>
              <w:t>Max Sum Of Root To Leaf Paths: return one number to the parent and keep the true answer separately.</w:t>
            </w:r>
          </w:p>
        </w:tc>
      </w:tr>
      <w:tr>
        <w:tc>
          <w:tcPr>
            <w:tcW w:type="dxa" w:w="1616"/>
          </w:tcPr>
          <w:p>
            <w:r>
              <w:t>MinDepth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Min Depth: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Min_Absolute_Diff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Min  Absolute  Diff: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Node</w:t>
            </w:r>
          </w:p>
        </w:tc>
        <w:tc>
          <w:tcPr>
            <w:tcW w:type="dxa" w:w="1616"/>
          </w:tcPr>
          <w:p>
            <w:r>
              <w:t>Node is a binaryTree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Node is to train the eye to spot the topic-level pattern quickly.</w:t>
            </w:r>
          </w:p>
        </w:tc>
        <w:tc>
          <w:tcPr>
            <w:tcW w:type="dxa" w:w="1616"/>
          </w:tcPr>
          <w:p>
            <w:r>
              <w:t>Node: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PathSum</w:t>
            </w:r>
          </w:p>
        </w:tc>
        <w:tc>
          <w:tcPr>
            <w:tcW w:type="dxa" w:w="1616"/>
          </w:tcPr>
          <w:p>
            <w:r>
              <w:t>This class teaches how path-sum problems differ: exact path, any downward path, or count of matching paths.</w:t>
            </w:r>
          </w:p>
        </w:tc>
        <w:tc>
          <w:tcPr>
            <w:tcW w:type="dxa" w:w="1616"/>
          </w:tcPr>
          <w:p>
            <w:r>
              <w:t>Think in terms of accumulated sums along the current path and whether you need counting or existence.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path accumulation, backtracking, and subtree prefix counts.</w:t>
            </w:r>
          </w:p>
        </w:tc>
        <w:tc>
          <w:tcPr>
            <w:tcW w:type="dxa" w:w="1616"/>
          </w:tcPr>
          <w:p>
            <w:r>
              <w:t>Use recursion with running sums, and use prefix sums when counting many matching paths efficiently.</w:t>
            </w:r>
          </w:p>
        </w:tc>
        <w:tc>
          <w:tcPr>
            <w:tcW w:type="dxa" w:w="1616"/>
          </w:tcPr>
          <w:p>
            <w:r>
              <w:t>path accumulation, backtracking, and subtree prefix counts.</w:t>
            </w:r>
          </w:p>
        </w:tc>
        <w:tc>
          <w:tcPr>
            <w:tcW w:type="dxa" w:w="1616"/>
          </w:tcPr>
          <w:p>
            <w:r>
              <w:t>The lesson is to decide whether you need a boolean, a path, or a count before choosing the recursion state.</w:t>
            </w:r>
          </w:p>
        </w:tc>
        <w:tc>
          <w:tcPr>
            <w:tcW w:type="dxa" w:w="1616"/>
          </w:tcPr>
          <w:p>
            <w:r>
              <w:t>Path Sum: prefix state turns repeated path checks into one DFS pass.</w:t>
            </w:r>
          </w:p>
        </w:tc>
      </w:tr>
      <w:tr>
        <w:tc>
          <w:tcPr>
            <w:tcW w:type="dxa" w:w="1616"/>
          </w:tcPr>
          <w:p>
            <w:r>
              <w:t>PathSum2</w:t>
            </w:r>
          </w:p>
        </w:tc>
        <w:tc>
          <w:tcPr>
            <w:tcW w:type="dxa" w:w="1616"/>
          </w:tcPr>
          <w:p>
            <w:r>
              <w:t>This class teaches how path-sum problems differ: exact path, any downward path, or count of matching paths.</w:t>
            </w:r>
          </w:p>
        </w:tc>
        <w:tc>
          <w:tcPr>
            <w:tcW w:type="dxa" w:w="1616"/>
          </w:tcPr>
          <w:p>
            <w:r>
              <w:t>Think in terms of accumulated sums along the current path and whether you need counting or existence.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path accumulation, backtracking, and subtree prefix counts.</w:t>
            </w:r>
          </w:p>
        </w:tc>
        <w:tc>
          <w:tcPr>
            <w:tcW w:type="dxa" w:w="1616"/>
          </w:tcPr>
          <w:p>
            <w:r>
              <w:t>Use recursion with running sums, and use prefix sums when counting many matching paths efficiently.</w:t>
            </w:r>
          </w:p>
        </w:tc>
        <w:tc>
          <w:tcPr>
            <w:tcW w:type="dxa" w:w="1616"/>
          </w:tcPr>
          <w:p>
            <w:r>
              <w:t>path accumulation, backtracking, and subtree prefix counts.</w:t>
            </w:r>
          </w:p>
        </w:tc>
        <w:tc>
          <w:tcPr>
            <w:tcW w:type="dxa" w:w="1616"/>
          </w:tcPr>
          <w:p>
            <w:r>
              <w:t>The lesson is to decide whether you need a boolean, a path, or a count before choosing the recursion state.</w:t>
            </w:r>
          </w:p>
        </w:tc>
        <w:tc>
          <w:tcPr>
            <w:tcW w:type="dxa" w:w="1616"/>
          </w:tcPr>
          <w:p>
            <w:r>
              <w:t>Path Sum2: prefix state turns repeated path checks into one DFS pass.</w:t>
            </w:r>
          </w:p>
        </w:tc>
      </w:tr>
      <w:tr>
        <w:tc>
          <w:tcPr>
            <w:tcW w:type="dxa" w:w="1616"/>
          </w:tcPr>
          <w:p>
            <w:r>
              <w:t>PathSum3</w:t>
            </w:r>
          </w:p>
        </w:tc>
        <w:tc>
          <w:tcPr>
            <w:tcW w:type="dxa" w:w="1616"/>
          </w:tcPr>
          <w:p>
            <w:r>
              <w:t>This class teaches how path-sum problems differ: exact path, any downward path, or count of matching paths.</w:t>
            </w:r>
          </w:p>
        </w:tc>
        <w:tc>
          <w:tcPr>
            <w:tcW w:type="dxa" w:w="1616"/>
          </w:tcPr>
          <w:p>
            <w:r>
              <w:t>Think in terms of accumulated sums along the current path and whether you need counting or existence.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path accumulation, backtracking, and subtree prefix counts.</w:t>
            </w:r>
          </w:p>
        </w:tc>
        <w:tc>
          <w:tcPr>
            <w:tcW w:type="dxa" w:w="1616"/>
          </w:tcPr>
          <w:p>
            <w:r>
              <w:t>Use recursion with running sums, and use prefix sums when counting many matching paths efficiently.</w:t>
            </w:r>
          </w:p>
        </w:tc>
        <w:tc>
          <w:tcPr>
            <w:tcW w:type="dxa" w:w="1616"/>
          </w:tcPr>
          <w:p>
            <w:r>
              <w:t>path accumulation, backtracking, and subtree prefix counts.</w:t>
            </w:r>
          </w:p>
        </w:tc>
        <w:tc>
          <w:tcPr>
            <w:tcW w:type="dxa" w:w="1616"/>
          </w:tcPr>
          <w:p>
            <w:r>
              <w:t>The lesson is to decide whether you need a boolean, a path, or a count before choosing the recursion state.</w:t>
            </w:r>
          </w:p>
        </w:tc>
        <w:tc>
          <w:tcPr>
            <w:tcW w:type="dxa" w:w="1616"/>
          </w:tcPr>
          <w:p>
            <w:r>
              <w:t>Path Sum3: prefix state turns repeated path checks into one DFS pass.</w:t>
            </w:r>
          </w:p>
        </w:tc>
      </w:tr>
      <w:tr>
        <w:tc>
          <w:tcPr>
            <w:tcW w:type="dxa" w:w="1616"/>
          </w:tcPr>
          <w:p>
            <w:r>
              <w:t>SizeOfATree_Min_Max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Size Of A Tree  Min  Max: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SortedArrayToBst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Sorted Array To Bst: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StandardTree</w:t>
            </w:r>
          </w:p>
        </w:tc>
        <w:tc>
          <w:tcPr>
            <w:tcW w:type="dxa" w:w="1616"/>
          </w:tcPr>
          <w:p>
            <w:r>
              <w:t>Standard Tree is a binaryTree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Standard Tree is to train the eye to spot the topic-level pattern quickly.</w:t>
            </w:r>
          </w:p>
        </w:tc>
        <w:tc>
          <w:tcPr>
            <w:tcW w:type="dxa" w:w="1616"/>
          </w:tcPr>
          <w:p>
            <w:r>
              <w:t>Standard Tree: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SwappedNodeOfBST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Swapped Node Of B S T: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TiltOfATree</w:t>
            </w:r>
          </w:p>
        </w:tc>
        <w:tc>
          <w:tcPr>
            <w:tcW w:type="dxa" w:w="1616"/>
          </w:tcPr>
          <w:p>
            <w:r>
              <w:t>This class is about aggregating a tree value from children and combining local results into a global answer.</w:t>
            </w:r>
          </w:p>
        </w:tc>
        <w:tc>
          <w:tcPr>
            <w:tcW w:type="dxa" w:w="1616"/>
          </w:tcPr>
          <w:p>
            <w:r>
              <w:t>Think bottom-up: each node returns a contribution, while the global best is updated at each visit.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subtree contribution, global optimum, and recursive aggregation.</w:t>
            </w:r>
          </w:p>
        </w:tc>
        <w:tc>
          <w:tcPr>
            <w:tcW w:type="dxa" w:w="1616"/>
          </w:tcPr>
          <w:p>
            <w:r>
              <w:t>Use DFS that returns the best downward contribution and updates a global tracker for the overall optimum.</w:t>
            </w:r>
          </w:p>
        </w:tc>
        <w:tc>
          <w:tcPr>
            <w:tcW w:type="dxa" w:w="1616"/>
          </w:tcPr>
          <w:p>
            <w:r>
              <w:t>subtree contribution, global optimum, and recursive aggregation.</w:t>
            </w:r>
          </w:p>
        </w:tc>
        <w:tc>
          <w:tcPr>
            <w:tcW w:type="dxa" w:w="1616"/>
          </w:tcPr>
          <w:p>
            <w:r>
              <w:t>The lesson is that tree DP often means 'return one value upward, keep another value globally.'</w:t>
            </w:r>
          </w:p>
        </w:tc>
        <w:tc>
          <w:tcPr>
            <w:tcW w:type="dxa" w:w="1616"/>
          </w:tcPr>
          <w:p>
            <w:r>
              <w:t>Tilt Of A Tree: return one number to the parent and keep the true answer separately.</w:t>
            </w:r>
          </w:p>
        </w:tc>
      </w:tr>
      <w:tr>
        <w:tc>
          <w:tcPr>
            <w:tcW w:type="dxa" w:w="1616"/>
          </w:tcPr>
          <w:p>
            <w:r>
              <w:t>Traversal</w:t>
            </w:r>
          </w:p>
        </w:tc>
        <w:tc>
          <w:tcPr>
            <w:tcW w:type="dxa" w:w="1616"/>
          </w:tcPr>
          <w:p>
            <w:r>
              <w:t>This class is about tree traversal styles: DFS, BFS, level order, and zigzag variants.</w:t>
            </w:r>
          </w:p>
        </w:tc>
        <w:tc>
          <w:tcPr>
            <w:tcW w:type="dxa" w:w="1616"/>
          </w:tcPr>
          <w:p>
            <w:r>
              <w:t>Start with recursive DFS or queue-based BFS depending on the traversal order needed.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level order / DFS / view problems / alternating direction output.</w:t>
            </w:r>
          </w:p>
        </w:tc>
        <w:tc>
          <w:tcPr>
            <w:tcW w:type="dxa" w:w="1616"/>
          </w:tcPr>
          <w:p>
            <w:r>
              <w:t>Use one traversal pass and store just the state needed for the chosen order.</w:t>
            </w:r>
          </w:p>
        </w:tc>
        <w:tc>
          <w:tcPr>
            <w:tcW w:type="dxa" w:w="1616"/>
          </w:tcPr>
          <w:p>
            <w:r>
              <w:t>level order / DFS / view problems / alternating direction output.</w:t>
            </w:r>
          </w:p>
        </w:tc>
        <w:tc>
          <w:tcPr>
            <w:tcW w:type="dxa" w:w="1616"/>
          </w:tcPr>
          <w:p>
            <w:r>
              <w:t>The lesson is to match traversal strategy to the output shape.</w:t>
            </w:r>
          </w:p>
        </w:tc>
        <w:tc>
          <w:tcPr>
            <w:tcW w:type="dxa" w:w="1616"/>
          </w:tcPr>
          <w:p>
            <w:r>
              <w:t>Traversal: the main choice is DFS versus BFS, then carrying just enough state.</w:t>
            </w:r>
          </w:p>
        </w:tc>
      </w:tr>
      <w:tr>
        <w:tc>
          <w:tcPr>
            <w:tcW w:type="dxa" w:w="1616"/>
          </w:tcPr>
          <w:p>
            <w:r>
              <w:t>Tree</w:t>
            </w:r>
          </w:p>
        </w:tc>
        <w:tc>
          <w:tcPr>
            <w:tcW w:type="dxa" w:w="1616"/>
          </w:tcPr>
          <w:p>
            <w:r>
              <w:t>Tree is a binaryTree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Tree is to train the eye to spot the topic-level pattern quickly.</w:t>
            </w:r>
          </w:p>
        </w:tc>
        <w:tc>
          <w:tcPr>
            <w:tcW w:type="dxa" w:w="1616"/>
          </w:tcPr>
          <w:p>
            <w:r>
              <w:t>Tree: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Vaccine</w:t>
            </w:r>
          </w:p>
        </w:tc>
        <w:tc>
          <w:tcPr>
            <w:tcW w:type="dxa" w:w="1616"/>
          </w:tcPr>
          <w:p>
            <w:r>
              <w:t>Vaccine is a binaryTree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binarytree,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Vaccine is to train the eye to spot the topic-level pattern quickly.</w:t>
            </w:r>
          </w:p>
        </w:tc>
        <w:tc>
          <w:tcPr>
            <w:tcW w:type="dxa" w:w="1616"/>
          </w:tcPr>
          <w:p>
            <w:r>
              <w:t>Vaccine: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View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View: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ViewOfTree</w:t>
            </w:r>
          </w:p>
        </w:tc>
        <w:tc>
          <w:tcPr>
            <w:tcW w:type="dxa" w:w="1616"/>
          </w:tcPr>
          <w:p>
            <w:r>
              <w:t>This class is a tree transformation or structural utility problem.</w:t>
            </w:r>
          </w:p>
        </w:tc>
        <w:tc>
          <w:tcPr>
            <w:tcW w:type="dxa" w:w="1616"/>
          </w:tcPr>
          <w:p>
            <w:r>
              <w:t>Work out whether the operation is best handled top-down, bottom-up, or level-by-level.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Use recursive swap/relink, inorder reasoning for BST properties, or BFS for level-based tasks.</w:t>
            </w:r>
          </w:p>
        </w:tc>
        <w:tc>
          <w:tcPr>
            <w:tcW w:type="dxa" w:w="1616"/>
          </w:tcPr>
          <w:p>
            <w:r>
              <w:t>rewiring nodes, BST order, level traversal, and recursive mutation.</w:t>
            </w:r>
          </w:p>
        </w:tc>
        <w:tc>
          <w:tcPr>
            <w:tcW w:type="dxa" w:w="1616"/>
          </w:tcPr>
          <w:p>
            <w:r>
              <w:t>The lesson is to treat the tree as a structure to be rewired, not flattened into arrays unless required.</w:t>
            </w:r>
          </w:p>
        </w:tc>
        <w:tc>
          <w:tcPr>
            <w:tcW w:type="dxa" w:w="1616"/>
          </w:tcPr>
          <w:p>
            <w:r>
              <w:t>View Of Tree: the key is whether the shape should change locally or level-wise.</w:t>
            </w:r>
          </w:p>
        </w:tc>
      </w:tr>
      <w:tr>
        <w:tc>
          <w:tcPr>
            <w:tcW w:type="dxa" w:w="1616"/>
          </w:tcPr>
          <w:p>
            <w:r>
              <w:t>ZigZagTraversalOfTree</w:t>
            </w:r>
          </w:p>
        </w:tc>
        <w:tc>
          <w:tcPr>
            <w:tcW w:type="dxa" w:w="1616"/>
          </w:tcPr>
          <w:p>
            <w:r>
              <w:t>This class is about tree traversal styles: DFS, BFS, level order, and zigzag variants.</w:t>
            </w:r>
          </w:p>
        </w:tc>
        <w:tc>
          <w:tcPr>
            <w:tcW w:type="dxa" w:w="1616"/>
          </w:tcPr>
          <w:p>
            <w:r>
              <w:t>Start with recursive DFS or queue-based BFS depending on the traversal order needed.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level order / DFS / view problems / alternating direction output.</w:t>
            </w:r>
          </w:p>
        </w:tc>
        <w:tc>
          <w:tcPr>
            <w:tcW w:type="dxa" w:w="1616"/>
          </w:tcPr>
          <w:p>
            <w:r>
              <w:t>Use one traversal pass and store just the state needed for the chosen order.</w:t>
            </w:r>
          </w:p>
        </w:tc>
        <w:tc>
          <w:tcPr>
            <w:tcW w:type="dxa" w:w="1616"/>
          </w:tcPr>
          <w:p>
            <w:r>
              <w:t>level order / DFS / view problems / alternating direction output.</w:t>
            </w:r>
          </w:p>
        </w:tc>
        <w:tc>
          <w:tcPr>
            <w:tcW w:type="dxa" w:w="1616"/>
          </w:tcPr>
          <w:p>
            <w:r>
              <w:t>The lesson is to match traversal strategy to the output shape.</w:t>
            </w:r>
          </w:p>
        </w:tc>
        <w:tc>
          <w:tcPr>
            <w:tcW w:type="dxa" w:w="1616"/>
          </w:tcPr>
          <w:p>
            <w:r>
              <w:t>Zig Zag Traversal Of Tree: the main choice is DFS versus BFS, then carrying just enough state.</w:t>
            </w:r>
          </w:p>
        </w:tc>
      </w:tr>
      <w:tr>
        <w:tc>
          <w:tcPr>
            <w:tcW w:type="dxa" w:w="1616"/>
          </w:tcPr>
          <w:p>
            <w:r>
              <w:t>isSameTree</w:t>
            </w:r>
          </w:p>
        </w:tc>
        <w:tc>
          <w:tcPr>
            <w:tcW w:type="dxa" w:w="1616"/>
          </w:tcPr>
          <w:p>
            <w:r>
              <w:t>This class teaches recursive comparison and ancestor reasoning in trees.</w:t>
            </w:r>
          </w:p>
        </w:tc>
        <w:tc>
          <w:tcPr>
            <w:tcW w:type="dxa" w:w="1616"/>
          </w:tcPr>
          <w:p>
            <w:r>
              <w:t>Ask whether the answer exists in the left subtree, the right subtree, or at the current node.</w:t>
            </w:r>
          </w:p>
        </w:tc>
        <w:tc>
          <w:tcPr>
            <w:tcW w:type="dxa" w:w="1616"/>
          </w:tcPr>
          <w:p>
            <w:r>
              <w:t>Tree recursion, traversal patterns, path problems, BST reasoning, and tree transformation.</w:t>
            </w:r>
          </w:p>
        </w:tc>
        <w:tc>
          <w:tcPr>
            <w:tcW w:type="dxa" w:w="1616"/>
          </w:tcPr>
          <w:p>
            <w:r>
              <w:t>ancestor discovery, subtree checks, and path comparison.</w:t>
            </w:r>
          </w:p>
        </w:tc>
        <w:tc>
          <w:tcPr>
            <w:tcW w:type="dxa" w:w="1616"/>
          </w:tcPr>
          <w:p>
            <w:r>
              <w:t>Use recursion to let each child report whether it contains a target, and combine the answers at the current node.</w:t>
            </w:r>
          </w:p>
        </w:tc>
        <w:tc>
          <w:tcPr>
            <w:tcW w:type="dxa" w:w="1616"/>
          </w:tcPr>
          <w:p>
            <w:r>
              <w:t>ancestor discovery, subtree checks, and path comparison.</w:t>
            </w:r>
          </w:p>
        </w:tc>
        <w:tc>
          <w:tcPr>
            <w:tcW w:type="dxa" w:w="1616"/>
          </w:tcPr>
          <w:p>
            <w:r>
              <w:t>The lesson is that tree ancestry can usually be solved by letting recursion report presence upward.</w:t>
            </w:r>
          </w:p>
        </w:tc>
        <w:tc>
          <w:tcPr>
            <w:tcW w:type="dxa" w:w="1616"/>
          </w:tcPr>
          <w:p>
            <w:r>
              <w:t>is Same Tree: recursion answers where the targets are, so the split point becomes obvious.</w:t>
            </w:r>
          </w:p>
        </w:tc>
      </w:tr>
    </w:tbl>
    <w:p>
      <w:r>
        <w:br w:type="page"/>
      </w:r>
    </w:p>
    <w:p>
      <w:pPr>
        <w:pStyle w:val="Heading1"/>
      </w:pPr>
      <w:r>
        <w:t>builder</w:t>
      </w:r>
    </w:p>
    <w:p>
      <w:r>
        <w:t>Builder pattern and object construction with readability and immutability in mind.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CreatePizzaWithBuilder</w:t>
            </w:r>
          </w:p>
        </w:tc>
        <w:tc>
          <w:tcPr>
            <w:tcW w:type="dxa" w:w="1616"/>
          </w:tcPr>
          <w:p>
            <w:r>
              <w:t>This class teaches object construction with the builder pattern.</w:t>
            </w:r>
          </w:p>
        </w:tc>
        <w:tc>
          <w:tcPr>
            <w:tcW w:type="dxa" w:w="1616"/>
          </w:tcPr>
          <w:p>
            <w:r>
              <w:t>Ask whether constructing the object in one call is hard to read or easy to misuse.</w:t>
            </w:r>
          </w:p>
        </w:tc>
        <w:tc>
          <w:tcPr>
            <w:tcW w:type="dxa" w:w="1616"/>
          </w:tcPr>
          <w:p>
            <w:r>
              <w:t>Builder pattern and object construction with readability and immutability in mind.</w:t>
            </w:r>
          </w:p>
        </w:tc>
        <w:tc>
          <w:tcPr>
            <w:tcW w:type="dxa" w:w="1616"/>
          </w:tcPr>
          <w:p>
            <w:r>
              <w:t>optional fields, fluent API, and readable construction.</w:t>
            </w:r>
          </w:p>
        </w:tc>
        <w:tc>
          <w:tcPr>
            <w:tcW w:type="dxa" w:w="1616"/>
          </w:tcPr>
          <w:p>
            <w:r>
              <w:t>Use a builder to stage construction and make intent explicit.</w:t>
            </w:r>
          </w:p>
        </w:tc>
        <w:tc>
          <w:tcPr>
            <w:tcW w:type="dxa" w:w="1616"/>
          </w:tcPr>
          <w:p>
            <w:r>
              <w:t>optional fields, fluent API, and readable construction.</w:t>
            </w:r>
          </w:p>
        </w:tc>
        <w:tc>
          <w:tcPr>
            <w:tcW w:type="dxa" w:w="1616"/>
          </w:tcPr>
          <w:p>
            <w:r>
              <w:t>The lesson is to separate object creation from object use.</w:t>
            </w:r>
          </w:p>
        </w:tc>
        <w:tc>
          <w:tcPr>
            <w:tcW w:type="dxa" w:w="1616"/>
          </w:tcPr>
          <w:p>
            <w:r>
              <w:t>Create Pizza With Builder: builder reduces constructor noise and improves clarity.</w:t>
            </w:r>
          </w:p>
        </w:tc>
      </w:tr>
      <w:tr>
        <w:tc>
          <w:tcPr>
            <w:tcW w:type="dxa" w:w="1616"/>
          </w:tcPr>
          <w:p>
            <w:r>
              <w:t>CreatePizzaWithoutBuilder</w:t>
            </w:r>
          </w:p>
        </w:tc>
        <w:tc>
          <w:tcPr>
            <w:tcW w:type="dxa" w:w="1616"/>
          </w:tcPr>
          <w:p>
            <w:r>
              <w:t>This class teaches object construction with the builder pattern.</w:t>
            </w:r>
          </w:p>
        </w:tc>
        <w:tc>
          <w:tcPr>
            <w:tcW w:type="dxa" w:w="1616"/>
          </w:tcPr>
          <w:p>
            <w:r>
              <w:t>Ask whether constructing the object in one call is hard to read or easy to misuse.</w:t>
            </w:r>
          </w:p>
        </w:tc>
        <w:tc>
          <w:tcPr>
            <w:tcW w:type="dxa" w:w="1616"/>
          </w:tcPr>
          <w:p>
            <w:r>
              <w:t>Builder pattern and object construction with readability and immutability in mind.</w:t>
            </w:r>
          </w:p>
        </w:tc>
        <w:tc>
          <w:tcPr>
            <w:tcW w:type="dxa" w:w="1616"/>
          </w:tcPr>
          <w:p>
            <w:r>
              <w:t>optional fields, fluent API, and readable construction.</w:t>
            </w:r>
          </w:p>
        </w:tc>
        <w:tc>
          <w:tcPr>
            <w:tcW w:type="dxa" w:w="1616"/>
          </w:tcPr>
          <w:p>
            <w:r>
              <w:t>Use a builder to stage construction and make intent explicit.</w:t>
            </w:r>
          </w:p>
        </w:tc>
        <w:tc>
          <w:tcPr>
            <w:tcW w:type="dxa" w:w="1616"/>
          </w:tcPr>
          <w:p>
            <w:r>
              <w:t>optional fields, fluent API, and readable construction.</w:t>
            </w:r>
          </w:p>
        </w:tc>
        <w:tc>
          <w:tcPr>
            <w:tcW w:type="dxa" w:w="1616"/>
          </w:tcPr>
          <w:p>
            <w:r>
              <w:t>The lesson is to separate object creation from object use.</w:t>
            </w:r>
          </w:p>
        </w:tc>
        <w:tc>
          <w:tcPr>
            <w:tcW w:type="dxa" w:w="1616"/>
          </w:tcPr>
          <w:p>
            <w:r>
              <w:t>Create Pizza Without Builder: builder reduces constructor noise and improves clarity.</w:t>
            </w:r>
          </w:p>
        </w:tc>
      </w:tr>
      <w:tr>
        <w:tc>
          <w:tcPr>
            <w:tcW w:type="dxa" w:w="1616"/>
          </w:tcPr>
          <w:p>
            <w:r>
              <w:t>PizzaWithBuilder</w:t>
            </w:r>
          </w:p>
        </w:tc>
        <w:tc>
          <w:tcPr>
            <w:tcW w:type="dxa" w:w="1616"/>
          </w:tcPr>
          <w:p>
            <w:r>
              <w:t>This class teaches object construction with the builder pattern.</w:t>
            </w:r>
          </w:p>
        </w:tc>
        <w:tc>
          <w:tcPr>
            <w:tcW w:type="dxa" w:w="1616"/>
          </w:tcPr>
          <w:p>
            <w:r>
              <w:t>Ask whether constructing the object in one call is hard to read or easy to misuse.</w:t>
            </w:r>
          </w:p>
        </w:tc>
        <w:tc>
          <w:tcPr>
            <w:tcW w:type="dxa" w:w="1616"/>
          </w:tcPr>
          <w:p>
            <w:r>
              <w:t>Builder pattern and object construction with readability and immutability in mind.</w:t>
            </w:r>
          </w:p>
        </w:tc>
        <w:tc>
          <w:tcPr>
            <w:tcW w:type="dxa" w:w="1616"/>
          </w:tcPr>
          <w:p>
            <w:r>
              <w:t>optional fields, fluent API, and readable construction.</w:t>
            </w:r>
          </w:p>
        </w:tc>
        <w:tc>
          <w:tcPr>
            <w:tcW w:type="dxa" w:w="1616"/>
          </w:tcPr>
          <w:p>
            <w:r>
              <w:t>Use a builder to stage construction and make intent explicit.</w:t>
            </w:r>
          </w:p>
        </w:tc>
        <w:tc>
          <w:tcPr>
            <w:tcW w:type="dxa" w:w="1616"/>
          </w:tcPr>
          <w:p>
            <w:r>
              <w:t>optional fields, fluent API, and readable construction.</w:t>
            </w:r>
          </w:p>
        </w:tc>
        <w:tc>
          <w:tcPr>
            <w:tcW w:type="dxa" w:w="1616"/>
          </w:tcPr>
          <w:p>
            <w:r>
              <w:t>The lesson is to separate object creation from object use.</w:t>
            </w:r>
          </w:p>
        </w:tc>
        <w:tc>
          <w:tcPr>
            <w:tcW w:type="dxa" w:w="1616"/>
          </w:tcPr>
          <w:p>
            <w:r>
              <w:t>Pizza With Builder: builder reduces constructor noise and improves clarity.</w:t>
            </w:r>
          </w:p>
        </w:tc>
      </w:tr>
      <w:tr>
        <w:tc>
          <w:tcPr>
            <w:tcW w:type="dxa" w:w="1616"/>
          </w:tcPr>
          <w:p>
            <w:r>
              <w:t>PizzaWithoutBuilder</w:t>
            </w:r>
          </w:p>
        </w:tc>
        <w:tc>
          <w:tcPr>
            <w:tcW w:type="dxa" w:w="1616"/>
          </w:tcPr>
          <w:p>
            <w:r>
              <w:t>This class teaches object construction with the builder pattern.</w:t>
            </w:r>
          </w:p>
        </w:tc>
        <w:tc>
          <w:tcPr>
            <w:tcW w:type="dxa" w:w="1616"/>
          </w:tcPr>
          <w:p>
            <w:r>
              <w:t>Ask whether constructing the object in one call is hard to read or easy to misuse.</w:t>
            </w:r>
          </w:p>
        </w:tc>
        <w:tc>
          <w:tcPr>
            <w:tcW w:type="dxa" w:w="1616"/>
          </w:tcPr>
          <w:p>
            <w:r>
              <w:t>Builder pattern and object construction with readability and immutability in mind.</w:t>
            </w:r>
          </w:p>
        </w:tc>
        <w:tc>
          <w:tcPr>
            <w:tcW w:type="dxa" w:w="1616"/>
          </w:tcPr>
          <w:p>
            <w:r>
              <w:t>optional fields, fluent API, and readable construction.</w:t>
            </w:r>
          </w:p>
        </w:tc>
        <w:tc>
          <w:tcPr>
            <w:tcW w:type="dxa" w:w="1616"/>
          </w:tcPr>
          <w:p>
            <w:r>
              <w:t>Use a builder to stage construction and make intent explicit.</w:t>
            </w:r>
          </w:p>
        </w:tc>
        <w:tc>
          <w:tcPr>
            <w:tcW w:type="dxa" w:w="1616"/>
          </w:tcPr>
          <w:p>
            <w:r>
              <w:t>optional fields, fluent API, and readable construction.</w:t>
            </w:r>
          </w:p>
        </w:tc>
        <w:tc>
          <w:tcPr>
            <w:tcW w:type="dxa" w:w="1616"/>
          </w:tcPr>
          <w:p>
            <w:r>
              <w:t>The lesson is to separate object creation from object use.</w:t>
            </w:r>
          </w:p>
        </w:tc>
        <w:tc>
          <w:tcPr>
            <w:tcW w:type="dxa" w:w="1616"/>
          </w:tcPr>
          <w:p>
            <w:r>
              <w:t>Pizza Without Builder: builder reduces constructor noise and improves clarity.</w:t>
            </w:r>
          </w:p>
        </w:tc>
      </w:tr>
    </w:tbl>
    <w:p>
      <w:r>
        <w:br w:type="page"/>
      </w:r>
    </w:p>
    <w:p>
      <w:pPr>
        <w:pStyle w:val="Heading1"/>
      </w:pPr>
      <w:r>
        <w:t>consumer_supplier</w:t>
      </w:r>
    </w:p>
    <w:p>
      <w:r>
        <w:t>Functional interface usage and callback-style APIs.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ConsumerTest</w:t>
            </w:r>
          </w:p>
        </w:tc>
        <w:tc>
          <w:tcPr>
            <w:tcW w:type="dxa" w:w="1616"/>
          </w:tcPr>
          <w:p>
            <w:r>
              <w:t>This class teaches functional interfaces and callback-style data flow.</w:t>
            </w:r>
          </w:p>
        </w:tc>
        <w:tc>
          <w:tcPr>
            <w:tcW w:type="dxa" w:w="1616"/>
          </w:tcPr>
          <w:p>
            <w:r>
              <w:t>Identify whether the code is producing data, consuming data, or both.</w:t>
            </w:r>
          </w:p>
        </w:tc>
        <w:tc>
          <w:tcPr>
            <w:tcW w:type="dxa" w:w="1616"/>
          </w:tcPr>
          <w:p>
            <w:r>
              <w:t>Functional interface usage and callback-style APIs.</w:t>
            </w:r>
          </w:p>
        </w:tc>
        <w:tc>
          <w:tcPr>
            <w:tcW w:type="dxa" w:w="1616"/>
          </w:tcPr>
          <w:p>
            <w:r>
              <w:t>producer/consumer separation and callback composition.</w:t>
            </w:r>
          </w:p>
        </w:tc>
        <w:tc>
          <w:tcPr>
            <w:tcW w:type="dxa" w:w="1616"/>
          </w:tcPr>
          <w:p>
            <w:r>
              <w:t>Use consumer/supplier abstractions to decouple the producer from the consumer.</w:t>
            </w:r>
          </w:p>
        </w:tc>
        <w:tc>
          <w:tcPr>
            <w:tcW w:type="dxa" w:w="1616"/>
          </w:tcPr>
          <w:p>
            <w:r>
              <w:t>producer/consumer separation and callback composition.</w:t>
            </w:r>
          </w:p>
        </w:tc>
        <w:tc>
          <w:tcPr>
            <w:tcW w:type="dxa" w:w="1616"/>
          </w:tcPr>
          <w:p>
            <w:r>
              <w:t>The lesson is to separate data generation from data use.</w:t>
            </w:r>
          </w:p>
        </w:tc>
        <w:tc>
          <w:tcPr>
            <w:tcW w:type="dxa" w:w="1616"/>
          </w:tcPr>
          <w:p>
            <w:r>
              <w:t>Consumer Test: the abstraction is the direction of data flow.</w:t>
            </w:r>
          </w:p>
        </w:tc>
      </w:tr>
    </w:tbl>
    <w:p>
      <w:r>
        <w:br w:type="page"/>
      </w:r>
    </w:p>
    <w:p>
      <w:pPr>
        <w:pStyle w:val="Heading1"/>
      </w:pPr>
      <w:r>
        <w:t>dynamic</w:t>
      </w:r>
    </w:p>
    <w:p>
      <w:r>
        <w:t>Dynamic programming fundamentals and optimization by storing subproblem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KnapSack</w:t>
            </w:r>
          </w:p>
        </w:tc>
        <w:tc>
          <w:tcPr>
            <w:tcW w:type="dxa" w:w="1616"/>
          </w:tcPr>
          <w:p>
            <w:r>
              <w:t>This class is about classic dynamic programming state building.</w:t>
            </w:r>
          </w:p>
        </w:tc>
        <w:tc>
          <w:tcPr>
            <w:tcW w:type="dxa" w:w="1616"/>
          </w:tcPr>
          <w:p>
            <w:r>
              <w:t>Start with subproblem definitions and think about whether the answer depends on the previous row, previous coin, or previous sum.</w:t>
            </w:r>
          </w:p>
        </w:tc>
        <w:tc>
          <w:tcPr>
            <w:tcW w:type="dxa" w:w="1616"/>
          </w:tcPr>
          <w:p>
            <w:r>
              <w:t>Dynamic programming fundamentals and optimization by storing subproblem results.</w:t>
            </w:r>
          </w:p>
        </w:tc>
        <w:tc>
          <w:tcPr>
            <w:tcW w:type="dxa" w:w="1616"/>
          </w:tcPr>
          <w:p>
            <w:r>
              <w:t>subproblem state, memoization, and transition design.</w:t>
            </w:r>
          </w:p>
        </w:tc>
        <w:tc>
          <w:tcPr>
            <w:tcW w:type="dxa" w:w="1616"/>
          </w:tcPr>
          <w:p>
            <w:r>
              <w:t>Store solved subproblems in a table or memoized recursion.</w:t>
            </w:r>
          </w:p>
        </w:tc>
        <w:tc>
          <w:tcPr>
            <w:tcW w:type="dxa" w:w="1616"/>
          </w:tcPr>
          <w:p>
            <w:r>
              <w:t>subproblem state, memoization, and transition design.</w:t>
            </w:r>
          </w:p>
        </w:tc>
        <w:tc>
          <w:tcPr>
            <w:tcW w:type="dxa" w:w="1616"/>
          </w:tcPr>
          <w:p>
            <w:r>
              <w:t>The lesson is to define the state before you define the code.</w:t>
            </w:r>
          </w:p>
        </w:tc>
        <w:tc>
          <w:tcPr>
            <w:tcW w:type="dxa" w:w="1616"/>
          </w:tcPr>
          <w:p>
            <w:r>
              <w:t>Knap Sack: DP starts with the state, not with loops.</w:t>
            </w:r>
          </w:p>
        </w:tc>
      </w:tr>
      <w:tr>
        <w:tc>
          <w:tcPr>
            <w:tcW w:type="dxa" w:w="1616"/>
          </w:tcPr>
          <w:p>
            <w:r>
              <w:t>MinCoins</w:t>
            </w:r>
          </w:p>
        </w:tc>
        <w:tc>
          <w:tcPr>
            <w:tcW w:type="dxa" w:w="1616"/>
          </w:tcPr>
          <w:p>
            <w:r>
              <w:t>This class is about classic dynamic programming state building.</w:t>
            </w:r>
          </w:p>
        </w:tc>
        <w:tc>
          <w:tcPr>
            <w:tcW w:type="dxa" w:w="1616"/>
          </w:tcPr>
          <w:p>
            <w:r>
              <w:t>Start with subproblem definitions and think about whether the answer depends on the previous row, previous coin, or previous sum.</w:t>
            </w:r>
          </w:p>
        </w:tc>
        <w:tc>
          <w:tcPr>
            <w:tcW w:type="dxa" w:w="1616"/>
          </w:tcPr>
          <w:p>
            <w:r>
              <w:t>Dynamic programming fundamentals and optimization by storing subproblem results.</w:t>
            </w:r>
          </w:p>
        </w:tc>
        <w:tc>
          <w:tcPr>
            <w:tcW w:type="dxa" w:w="1616"/>
          </w:tcPr>
          <w:p>
            <w:r>
              <w:t>subproblem state, memoization, and transition design.</w:t>
            </w:r>
          </w:p>
        </w:tc>
        <w:tc>
          <w:tcPr>
            <w:tcW w:type="dxa" w:w="1616"/>
          </w:tcPr>
          <w:p>
            <w:r>
              <w:t>Store solved subproblems in a table or memoized recursion.</w:t>
            </w:r>
          </w:p>
        </w:tc>
        <w:tc>
          <w:tcPr>
            <w:tcW w:type="dxa" w:w="1616"/>
          </w:tcPr>
          <w:p>
            <w:r>
              <w:t>subproblem state, memoization, and transition design.</w:t>
            </w:r>
          </w:p>
        </w:tc>
        <w:tc>
          <w:tcPr>
            <w:tcW w:type="dxa" w:w="1616"/>
          </w:tcPr>
          <w:p>
            <w:r>
              <w:t>The lesson is to define the state before you define the code.</w:t>
            </w:r>
          </w:p>
        </w:tc>
        <w:tc>
          <w:tcPr>
            <w:tcW w:type="dxa" w:w="1616"/>
          </w:tcPr>
          <w:p>
            <w:r>
              <w:t>Min Coins: DP starts with the state, not with loops.</w:t>
            </w:r>
          </w:p>
        </w:tc>
      </w:tr>
      <w:tr>
        <w:tc>
          <w:tcPr>
            <w:tcW w:type="dxa" w:w="1616"/>
          </w:tcPr>
          <w:p>
            <w:r>
              <w:t>UglyNumbers</w:t>
            </w:r>
          </w:p>
        </w:tc>
        <w:tc>
          <w:tcPr>
            <w:tcW w:type="dxa" w:w="1616"/>
          </w:tcPr>
          <w:p>
            <w:r>
              <w:t>This class is about classic dynamic programming state building.</w:t>
            </w:r>
          </w:p>
        </w:tc>
        <w:tc>
          <w:tcPr>
            <w:tcW w:type="dxa" w:w="1616"/>
          </w:tcPr>
          <w:p>
            <w:r>
              <w:t>Start with subproblem definitions and think about whether the answer depends on the previous row, previous coin, or previous sum.</w:t>
            </w:r>
          </w:p>
        </w:tc>
        <w:tc>
          <w:tcPr>
            <w:tcW w:type="dxa" w:w="1616"/>
          </w:tcPr>
          <w:p>
            <w:r>
              <w:t>Dynamic programming fundamentals and optimization by storing subproblem results.</w:t>
            </w:r>
          </w:p>
        </w:tc>
        <w:tc>
          <w:tcPr>
            <w:tcW w:type="dxa" w:w="1616"/>
          </w:tcPr>
          <w:p>
            <w:r>
              <w:t>subproblem state, memoization, and transition design.</w:t>
            </w:r>
          </w:p>
        </w:tc>
        <w:tc>
          <w:tcPr>
            <w:tcW w:type="dxa" w:w="1616"/>
          </w:tcPr>
          <w:p>
            <w:r>
              <w:t>Store solved subproblems in a table or memoized recursion.</w:t>
            </w:r>
          </w:p>
        </w:tc>
        <w:tc>
          <w:tcPr>
            <w:tcW w:type="dxa" w:w="1616"/>
          </w:tcPr>
          <w:p>
            <w:r>
              <w:t>subproblem state, memoization, and transition design.</w:t>
            </w:r>
          </w:p>
        </w:tc>
        <w:tc>
          <w:tcPr>
            <w:tcW w:type="dxa" w:w="1616"/>
          </w:tcPr>
          <w:p>
            <w:r>
              <w:t>The lesson is to define the state before you define the code.</w:t>
            </w:r>
          </w:p>
        </w:tc>
        <w:tc>
          <w:tcPr>
            <w:tcW w:type="dxa" w:w="1616"/>
          </w:tcPr>
          <w:p>
            <w:r>
              <w:t>Ugly Numbers: DP starts with the state, not with loops.</w:t>
            </w:r>
          </w:p>
        </w:tc>
      </w:tr>
    </w:tbl>
    <w:p>
      <w:r>
        <w:br w:type="page"/>
      </w:r>
    </w:p>
    <w:p>
      <w:pPr>
        <w:pStyle w:val="Heading1"/>
      </w:pPr>
      <w:r>
        <w:t>graph</w:t>
      </w:r>
    </w:p>
    <w:p>
      <w:r>
        <w:t>Traversal, shortest path, minimum spanning tree, cycle detection, and grid-to-graph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BFS</w:t>
            </w:r>
          </w:p>
        </w:tc>
        <w:tc>
          <w:tcPr>
            <w:tcW w:type="dxa" w:w="1616"/>
          </w:tcPr>
          <w:p>
            <w:r>
              <w:t>This class is about graph/grid traversal with visited-state management.</w:t>
            </w:r>
          </w:p>
        </w:tc>
        <w:tc>
          <w:tcPr>
            <w:tcW w:type="dxa" w:w="1616"/>
          </w:tcPr>
          <w:p>
            <w:r>
              <w:t>Start from one node or cell and explore reachable neighbors while marking visited.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reachability, connected components, and grid flood fill.</w:t>
            </w:r>
          </w:p>
        </w:tc>
        <w:tc>
          <w:tcPr>
            <w:tcW w:type="dxa" w:w="1616"/>
          </w:tcPr>
          <w:p>
            <w:r>
              <w:t>Use BFS/DFS with a visited set or grid marks to process each node once.</w:t>
            </w:r>
          </w:p>
        </w:tc>
        <w:tc>
          <w:tcPr>
            <w:tcW w:type="dxa" w:w="1616"/>
          </w:tcPr>
          <w:p>
            <w:r>
              <w:t>reachability, connected components, and grid flood fill.</w:t>
            </w:r>
          </w:p>
        </w:tc>
        <w:tc>
          <w:tcPr>
            <w:tcW w:type="dxa" w:w="1616"/>
          </w:tcPr>
          <w:p>
            <w:r>
              <w:t>The lesson is to detect reachability and connected components with one systematic traversal.</w:t>
            </w:r>
          </w:p>
        </w:tc>
        <w:tc>
          <w:tcPr>
            <w:tcW w:type="dxa" w:w="1616"/>
          </w:tcPr>
          <w:p>
            <w:r>
              <w:t>B F S: traversal with a visited set prevents repeated exploration.</w:t>
            </w:r>
          </w:p>
        </w:tc>
      </w:tr>
      <w:tr>
        <w:tc>
          <w:tcPr>
            <w:tcW w:type="dxa" w:w="1616"/>
          </w:tcPr>
          <w:p>
            <w:r>
              <w:t>BellmanFord</w:t>
            </w:r>
          </w:p>
        </w:tc>
        <w:tc>
          <w:tcPr>
            <w:tcW w:type="dxa" w:w="1616"/>
          </w:tcPr>
          <w:p>
            <w:r>
              <w:t>This class is about shortest-path reasoning under different edge constraints.</w:t>
            </w:r>
          </w:p>
        </w:tc>
        <w:tc>
          <w:tcPr>
            <w:tcW w:type="dxa" w:w="1616"/>
          </w:tcPr>
          <w:p>
            <w:r>
              <w:t>Choose the algorithm based on whether edges are weighted, negative, or all-pairs.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weighted edges, relaxation, and choosing the right shortest-path family.</w:t>
            </w:r>
          </w:p>
        </w:tc>
        <w:tc>
          <w:tcPr>
            <w:tcW w:type="dxa" w:w="1616"/>
          </w:tcPr>
          <w:p>
            <w:r>
              <w:t>Use Dijkstra for non-negative weights, Bellman-Ford for negative edges, or Floyd-Warshall for all-pairs small graphs.</w:t>
            </w:r>
          </w:p>
        </w:tc>
        <w:tc>
          <w:tcPr>
            <w:tcW w:type="dxa" w:w="1616"/>
          </w:tcPr>
          <w:p>
            <w:r>
              <w:t>weighted edges, relaxation, and choosing the right shortest-path family.</w:t>
            </w:r>
          </w:p>
        </w:tc>
        <w:tc>
          <w:tcPr>
            <w:tcW w:type="dxa" w:w="1616"/>
          </w:tcPr>
          <w:p>
            <w:r>
              <w:t>The lesson is to match the shortest-path method to the weight rules.</w:t>
            </w:r>
          </w:p>
        </w:tc>
        <w:tc>
          <w:tcPr>
            <w:tcW w:type="dxa" w:w="1616"/>
          </w:tcPr>
          <w:p>
            <w:r>
              <w:t>Bellman Ford: the edge constraints decide the algorithm, not the node count alone.</w:t>
            </w:r>
          </w:p>
        </w:tc>
      </w:tr>
      <w:tr>
        <w:tc>
          <w:tcPr>
            <w:tcW w:type="dxa" w:w="1616"/>
          </w:tcPr>
          <w:p>
            <w:r>
              <w:t>CycleDetection</w:t>
            </w:r>
          </w:p>
        </w:tc>
        <w:tc>
          <w:tcPr>
            <w:tcW w:type="dxa" w:w="1616"/>
          </w:tcPr>
          <w:p>
            <w:r>
              <w:t>This class teaches cycle detection in a graph.</w:t>
            </w:r>
          </w:p>
        </w:tc>
        <w:tc>
          <w:tcPr>
            <w:tcW w:type="dxa" w:w="1616"/>
          </w:tcPr>
          <w:p>
            <w:r>
              <w:t>Use DFS state or parent tracking to decide whether you are re-entering an active path.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active path, back-edge, and visited-state discipline.</w:t>
            </w:r>
          </w:p>
        </w:tc>
        <w:tc>
          <w:tcPr>
            <w:tcW w:type="dxa" w:w="1616"/>
          </w:tcPr>
          <w:p>
            <w:r>
              <w:t>Use visited plus recursion-stack logic for directed graphs, or parent tracking for undirected graphs.</w:t>
            </w:r>
          </w:p>
        </w:tc>
        <w:tc>
          <w:tcPr>
            <w:tcW w:type="dxa" w:w="1616"/>
          </w:tcPr>
          <w:p>
            <w:r>
              <w:t>active path, back-edge, and visited-state discipline.</w:t>
            </w:r>
          </w:p>
        </w:tc>
        <w:tc>
          <w:tcPr>
            <w:tcW w:type="dxa" w:w="1616"/>
          </w:tcPr>
          <w:p>
            <w:r>
              <w:t>The lesson is that cycle detection is about path state, not just global visited status.</w:t>
            </w:r>
          </w:p>
        </w:tc>
        <w:tc>
          <w:tcPr>
            <w:tcW w:type="dxa" w:w="1616"/>
          </w:tcPr>
          <w:p>
            <w:r>
              <w:t>Cycle Detection: cycles are found by distinguishing 'seen before' from 'seen on current path'.</w:t>
            </w:r>
          </w:p>
        </w:tc>
      </w:tr>
      <w:tr>
        <w:tc>
          <w:tcPr>
            <w:tcW w:type="dxa" w:w="1616"/>
          </w:tcPr>
          <w:p>
            <w:r>
              <w:t>DFS</w:t>
            </w:r>
          </w:p>
        </w:tc>
        <w:tc>
          <w:tcPr>
            <w:tcW w:type="dxa" w:w="1616"/>
          </w:tcPr>
          <w:p>
            <w:r>
              <w:t>This class is about graph/grid traversal with visited-state management.</w:t>
            </w:r>
          </w:p>
        </w:tc>
        <w:tc>
          <w:tcPr>
            <w:tcW w:type="dxa" w:w="1616"/>
          </w:tcPr>
          <w:p>
            <w:r>
              <w:t>Start from one node or cell and explore reachable neighbors while marking visited.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reachability, connected components, and grid flood fill.</w:t>
            </w:r>
          </w:p>
        </w:tc>
        <w:tc>
          <w:tcPr>
            <w:tcW w:type="dxa" w:w="1616"/>
          </w:tcPr>
          <w:p>
            <w:r>
              <w:t>Use BFS/DFS with a visited set or grid marks to process each node once.</w:t>
            </w:r>
          </w:p>
        </w:tc>
        <w:tc>
          <w:tcPr>
            <w:tcW w:type="dxa" w:w="1616"/>
          </w:tcPr>
          <w:p>
            <w:r>
              <w:t>reachability, connected components, and grid flood fill.</w:t>
            </w:r>
          </w:p>
        </w:tc>
        <w:tc>
          <w:tcPr>
            <w:tcW w:type="dxa" w:w="1616"/>
          </w:tcPr>
          <w:p>
            <w:r>
              <w:t>The lesson is to detect reachability and connected components with one systematic traversal.</w:t>
            </w:r>
          </w:p>
        </w:tc>
        <w:tc>
          <w:tcPr>
            <w:tcW w:type="dxa" w:w="1616"/>
          </w:tcPr>
          <w:p>
            <w:r>
              <w:t>D F S: traversal with a visited set prevents repeated exploration.</w:t>
            </w:r>
          </w:p>
        </w:tc>
      </w:tr>
      <w:tr>
        <w:tc>
          <w:tcPr>
            <w:tcW w:type="dxa" w:w="1616"/>
          </w:tcPr>
          <w:p>
            <w:r>
              <w:t>DijkstraAlgorithm</w:t>
            </w:r>
          </w:p>
        </w:tc>
        <w:tc>
          <w:tcPr>
            <w:tcW w:type="dxa" w:w="1616"/>
          </w:tcPr>
          <w:p>
            <w:r>
              <w:t>This class is about shortest-path reasoning under different edge constraints.</w:t>
            </w:r>
          </w:p>
        </w:tc>
        <w:tc>
          <w:tcPr>
            <w:tcW w:type="dxa" w:w="1616"/>
          </w:tcPr>
          <w:p>
            <w:r>
              <w:t>Choose the algorithm based on whether edges are weighted, negative, or all-pairs.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weighted edges, relaxation, and choosing the right shortest-path family.</w:t>
            </w:r>
          </w:p>
        </w:tc>
        <w:tc>
          <w:tcPr>
            <w:tcW w:type="dxa" w:w="1616"/>
          </w:tcPr>
          <w:p>
            <w:r>
              <w:t>Use Dijkstra for non-negative weights, Bellman-Ford for negative edges, or Floyd-Warshall for all-pairs small graphs.</w:t>
            </w:r>
          </w:p>
        </w:tc>
        <w:tc>
          <w:tcPr>
            <w:tcW w:type="dxa" w:w="1616"/>
          </w:tcPr>
          <w:p>
            <w:r>
              <w:t>weighted edges, relaxation, and choosing the right shortest-path family.</w:t>
            </w:r>
          </w:p>
        </w:tc>
        <w:tc>
          <w:tcPr>
            <w:tcW w:type="dxa" w:w="1616"/>
          </w:tcPr>
          <w:p>
            <w:r>
              <w:t>The lesson is to match the shortest-path method to the weight rules.</w:t>
            </w:r>
          </w:p>
        </w:tc>
        <w:tc>
          <w:tcPr>
            <w:tcW w:type="dxa" w:w="1616"/>
          </w:tcPr>
          <w:p>
            <w:r>
              <w:t>Dijkstra Algorithm: the edge constraints decide the algorithm, not the node count alone.</w:t>
            </w:r>
          </w:p>
        </w:tc>
      </w:tr>
      <w:tr>
        <w:tc>
          <w:tcPr>
            <w:tcW w:type="dxa" w:w="1616"/>
          </w:tcPr>
          <w:p>
            <w:r>
              <w:t>FloydWarshall</w:t>
            </w:r>
          </w:p>
        </w:tc>
        <w:tc>
          <w:tcPr>
            <w:tcW w:type="dxa" w:w="1616"/>
          </w:tcPr>
          <w:p>
            <w:r>
              <w:t>This class is about shortest-path reasoning under different edge constraints.</w:t>
            </w:r>
          </w:p>
        </w:tc>
        <w:tc>
          <w:tcPr>
            <w:tcW w:type="dxa" w:w="1616"/>
          </w:tcPr>
          <w:p>
            <w:r>
              <w:t>Choose the algorithm based on whether edges are weighted, negative, or all-pairs.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weighted edges, relaxation, and choosing the right shortest-path family.</w:t>
            </w:r>
          </w:p>
        </w:tc>
        <w:tc>
          <w:tcPr>
            <w:tcW w:type="dxa" w:w="1616"/>
          </w:tcPr>
          <w:p>
            <w:r>
              <w:t>Use Dijkstra for non-negative weights, Bellman-Ford for negative edges, or Floyd-Warshall for all-pairs small graphs.</w:t>
            </w:r>
          </w:p>
        </w:tc>
        <w:tc>
          <w:tcPr>
            <w:tcW w:type="dxa" w:w="1616"/>
          </w:tcPr>
          <w:p>
            <w:r>
              <w:t>weighted edges, relaxation, and choosing the right shortest-path family.</w:t>
            </w:r>
          </w:p>
        </w:tc>
        <w:tc>
          <w:tcPr>
            <w:tcW w:type="dxa" w:w="1616"/>
          </w:tcPr>
          <w:p>
            <w:r>
              <w:t>The lesson is to match the shortest-path method to the weight rules.</w:t>
            </w:r>
          </w:p>
        </w:tc>
        <w:tc>
          <w:tcPr>
            <w:tcW w:type="dxa" w:w="1616"/>
          </w:tcPr>
          <w:p>
            <w:r>
              <w:t>Floyd Warshall: the edge constraints decide the algorithm, not the node count alone.</w:t>
            </w:r>
          </w:p>
        </w:tc>
      </w:tr>
      <w:tr>
        <w:tc>
          <w:tcPr>
            <w:tcW w:type="dxa" w:w="1616"/>
          </w:tcPr>
          <w:p>
            <w:r>
              <w:t>Graph</w:t>
            </w:r>
          </w:p>
        </w:tc>
        <w:tc>
          <w:tcPr>
            <w:tcW w:type="dxa" w:w="1616"/>
          </w:tcPr>
          <w:p>
            <w:r>
              <w:t>Graph is a graph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Look for keywords like graph,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graph,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Graph is to train the eye to spot the topic-level pattern quickly.</w:t>
            </w:r>
          </w:p>
        </w:tc>
        <w:tc>
          <w:tcPr>
            <w:tcW w:type="dxa" w:w="1616"/>
          </w:tcPr>
          <w:p>
            <w:r>
              <w:t>Graph: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KruskalMST</w:t>
            </w:r>
          </w:p>
        </w:tc>
        <w:tc>
          <w:tcPr>
            <w:tcW w:type="dxa" w:w="1616"/>
          </w:tcPr>
          <w:p>
            <w:r>
              <w:t>This class teaches minimum spanning tree construction.</w:t>
            </w:r>
          </w:p>
        </w:tc>
        <w:tc>
          <w:tcPr>
            <w:tcW w:type="dxa" w:w="1616"/>
          </w:tcPr>
          <w:p>
            <w:r>
              <w:t>Use edge selection that always keeps the partial structure acyclic and cheap.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edge ordering, greedy cut property, and cycle prevention.</w:t>
            </w:r>
          </w:p>
        </w:tc>
        <w:tc>
          <w:tcPr>
            <w:tcW w:type="dxa" w:w="1616"/>
          </w:tcPr>
          <w:p>
            <w:r>
              <w:t>Use Prim or Kruskal with greedy selection and cycle avoidance.</w:t>
            </w:r>
          </w:p>
        </w:tc>
        <w:tc>
          <w:tcPr>
            <w:tcW w:type="dxa" w:w="1616"/>
          </w:tcPr>
          <w:p>
            <w:r>
              <w:t>edge ordering, greedy cut property, and cycle prevention.</w:t>
            </w:r>
          </w:p>
        </w:tc>
        <w:tc>
          <w:tcPr>
            <w:tcW w:type="dxa" w:w="1616"/>
          </w:tcPr>
          <w:p>
            <w:r>
              <w:t>The lesson is that MST problems are greedy because each safe local choice preserves global optimality.</w:t>
            </w:r>
          </w:p>
        </w:tc>
        <w:tc>
          <w:tcPr>
            <w:tcW w:type="dxa" w:w="1616"/>
          </w:tcPr>
          <w:p>
            <w:r>
              <w:t>Kruskal M S T: greedy edge selection is enough when the cut property holds.</w:t>
            </w:r>
          </w:p>
        </w:tc>
      </w:tr>
      <w:tr>
        <w:tc>
          <w:tcPr>
            <w:tcW w:type="dxa" w:w="1616"/>
          </w:tcPr>
          <w:p>
            <w:r>
              <w:t>NumberOfIslands</w:t>
            </w:r>
          </w:p>
        </w:tc>
        <w:tc>
          <w:tcPr>
            <w:tcW w:type="dxa" w:w="1616"/>
          </w:tcPr>
          <w:p>
            <w:r>
              <w:t>This class is about graph/grid traversal with visited-state management.</w:t>
            </w:r>
          </w:p>
        </w:tc>
        <w:tc>
          <w:tcPr>
            <w:tcW w:type="dxa" w:w="1616"/>
          </w:tcPr>
          <w:p>
            <w:r>
              <w:t>Start from one node or cell and explore reachable neighbors while marking visited.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reachability, connected components, and grid flood fill.</w:t>
            </w:r>
          </w:p>
        </w:tc>
        <w:tc>
          <w:tcPr>
            <w:tcW w:type="dxa" w:w="1616"/>
          </w:tcPr>
          <w:p>
            <w:r>
              <w:t>Use BFS/DFS with a visited set or grid marks to process each node once.</w:t>
            </w:r>
          </w:p>
        </w:tc>
        <w:tc>
          <w:tcPr>
            <w:tcW w:type="dxa" w:w="1616"/>
          </w:tcPr>
          <w:p>
            <w:r>
              <w:t>reachability, connected components, and grid flood fill.</w:t>
            </w:r>
          </w:p>
        </w:tc>
        <w:tc>
          <w:tcPr>
            <w:tcW w:type="dxa" w:w="1616"/>
          </w:tcPr>
          <w:p>
            <w:r>
              <w:t>The lesson is to detect reachability and connected components with one systematic traversal.</w:t>
            </w:r>
          </w:p>
        </w:tc>
        <w:tc>
          <w:tcPr>
            <w:tcW w:type="dxa" w:w="1616"/>
          </w:tcPr>
          <w:p>
            <w:r>
              <w:t>Number Of Islands: traversal with a visited set prevents repeated exploration.</w:t>
            </w:r>
          </w:p>
        </w:tc>
      </w:tr>
      <w:tr>
        <w:tc>
          <w:tcPr>
            <w:tcW w:type="dxa" w:w="1616"/>
          </w:tcPr>
          <w:p>
            <w:r>
              <w:t>PathExistence</w:t>
            </w:r>
          </w:p>
        </w:tc>
        <w:tc>
          <w:tcPr>
            <w:tcW w:type="dxa" w:w="1616"/>
          </w:tcPr>
          <w:p>
            <w:r>
              <w:t>This class is about graph/grid traversal with visited-state management.</w:t>
            </w:r>
          </w:p>
        </w:tc>
        <w:tc>
          <w:tcPr>
            <w:tcW w:type="dxa" w:w="1616"/>
          </w:tcPr>
          <w:p>
            <w:r>
              <w:t>Start from one node or cell and explore reachable neighbors while marking visited.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reachability, connected components, and grid flood fill.</w:t>
            </w:r>
          </w:p>
        </w:tc>
        <w:tc>
          <w:tcPr>
            <w:tcW w:type="dxa" w:w="1616"/>
          </w:tcPr>
          <w:p>
            <w:r>
              <w:t>Use BFS/DFS with a visited set or grid marks to process each node once.</w:t>
            </w:r>
          </w:p>
        </w:tc>
        <w:tc>
          <w:tcPr>
            <w:tcW w:type="dxa" w:w="1616"/>
          </w:tcPr>
          <w:p>
            <w:r>
              <w:t>reachability, connected components, and grid flood fill.</w:t>
            </w:r>
          </w:p>
        </w:tc>
        <w:tc>
          <w:tcPr>
            <w:tcW w:type="dxa" w:w="1616"/>
          </w:tcPr>
          <w:p>
            <w:r>
              <w:t>The lesson is to detect reachability and connected components with one systematic traversal.</w:t>
            </w:r>
          </w:p>
        </w:tc>
        <w:tc>
          <w:tcPr>
            <w:tcW w:type="dxa" w:w="1616"/>
          </w:tcPr>
          <w:p>
            <w:r>
              <w:t>Path Existence: traversal with a visited set prevents repeated exploration.</w:t>
            </w:r>
          </w:p>
        </w:tc>
      </w:tr>
      <w:tr>
        <w:tc>
          <w:tcPr>
            <w:tcW w:type="dxa" w:w="1616"/>
          </w:tcPr>
          <w:p>
            <w:r>
              <w:t>PrimMST</w:t>
            </w:r>
          </w:p>
        </w:tc>
        <w:tc>
          <w:tcPr>
            <w:tcW w:type="dxa" w:w="1616"/>
          </w:tcPr>
          <w:p>
            <w:r>
              <w:t>This class teaches minimum spanning tree construction.</w:t>
            </w:r>
          </w:p>
        </w:tc>
        <w:tc>
          <w:tcPr>
            <w:tcW w:type="dxa" w:w="1616"/>
          </w:tcPr>
          <w:p>
            <w:r>
              <w:t>Use edge selection that always keeps the partial structure acyclic and cheap.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edge ordering, greedy cut property, and cycle prevention.</w:t>
            </w:r>
          </w:p>
        </w:tc>
        <w:tc>
          <w:tcPr>
            <w:tcW w:type="dxa" w:w="1616"/>
          </w:tcPr>
          <w:p>
            <w:r>
              <w:t>Use Prim or Kruskal with greedy selection and cycle avoidance.</w:t>
            </w:r>
          </w:p>
        </w:tc>
        <w:tc>
          <w:tcPr>
            <w:tcW w:type="dxa" w:w="1616"/>
          </w:tcPr>
          <w:p>
            <w:r>
              <w:t>edge ordering, greedy cut property, and cycle prevention.</w:t>
            </w:r>
          </w:p>
        </w:tc>
        <w:tc>
          <w:tcPr>
            <w:tcW w:type="dxa" w:w="1616"/>
          </w:tcPr>
          <w:p>
            <w:r>
              <w:t>The lesson is that MST problems are greedy because each safe local choice preserves global optimality.</w:t>
            </w:r>
          </w:p>
        </w:tc>
        <w:tc>
          <w:tcPr>
            <w:tcW w:type="dxa" w:w="1616"/>
          </w:tcPr>
          <w:p>
            <w:r>
              <w:t>Prim M S T: greedy edge selection is enough when the cut property holds.</w:t>
            </w:r>
          </w:p>
        </w:tc>
      </w:tr>
      <w:tr>
        <w:tc>
          <w:tcPr>
            <w:tcW w:type="dxa" w:w="1616"/>
          </w:tcPr>
          <w:p>
            <w:r>
              <w:t>SnakeLadderProblem</w:t>
            </w:r>
          </w:p>
        </w:tc>
        <w:tc>
          <w:tcPr>
            <w:tcW w:type="dxa" w:w="1616"/>
          </w:tcPr>
          <w:p>
            <w:r>
              <w:t>This class is about graph/grid traversal with visited-state management.</w:t>
            </w:r>
          </w:p>
        </w:tc>
        <w:tc>
          <w:tcPr>
            <w:tcW w:type="dxa" w:w="1616"/>
          </w:tcPr>
          <w:p>
            <w:r>
              <w:t>Start from one node or cell and explore reachable neighbors while marking visited.</w:t>
            </w:r>
          </w:p>
        </w:tc>
        <w:tc>
          <w:tcPr>
            <w:tcW w:type="dxa" w:w="1616"/>
          </w:tcPr>
          <w:p>
            <w:r>
              <w:t>Traversal, shortest path, minimum spanning tree, cycle detection, and grid-to-graph patterns.</w:t>
            </w:r>
          </w:p>
        </w:tc>
        <w:tc>
          <w:tcPr>
            <w:tcW w:type="dxa" w:w="1616"/>
          </w:tcPr>
          <w:p>
            <w:r>
              <w:t>reachability, connected components, and grid flood fill.</w:t>
            </w:r>
          </w:p>
        </w:tc>
        <w:tc>
          <w:tcPr>
            <w:tcW w:type="dxa" w:w="1616"/>
          </w:tcPr>
          <w:p>
            <w:r>
              <w:t>Use BFS/DFS with a visited set or grid marks to process each node once.</w:t>
            </w:r>
          </w:p>
        </w:tc>
        <w:tc>
          <w:tcPr>
            <w:tcW w:type="dxa" w:w="1616"/>
          </w:tcPr>
          <w:p>
            <w:r>
              <w:t>reachability, connected components, and grid flood fill.</w:t>
            </w:r>
          </w:p>
        </w:tc>
        <w:tc>
          <w:tcPr>
            <w:tcW w:type="dxa" w:w="1616"/>
          </w:tcPr>
          <w:p>
            <w:r>
              <w:t>The lesson is to detect reachability and connected components with one systematic traversal.</w:t>
            </w:r>
          </w:p>
        </w:tc>
        <w:tc>
          <w:tcPr>
            <w:tcW w:type="dxa" w:w="1616"/>
          </w:tcPr>
          <w:p>
            <w:r>
              <w:t>Snake Ladder Problem: traversal with a visited set prevents repeated exploration.</w:t>
            </w:r>
          </w:p>
        </w:tc>
      </w:tr>
    </w:tbl>
    <w:p>
      <w:r>
        <w:br w:type="page"/>
      </w:r>
    </w:p>
    <w:p>
      <w:pPr>
        <w:pStyle w:val="Heading1"/>
      </w:pPr>
      <w:r>
        <w:t>heap</w:t>
      </w:r>
    </w:p>
    <w:p>
      <w:r>
        <w:t>Heap mechanics, priority ordering, top-k queries, and heap transformation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DriveCar</w:t>
            </w:r>
          </w:p>
        </w:tc>
        <w:tc>
          <w:tcPr>
            <w:tcW w:type="dxa" w:w="1616"/>
          </w:tcPr>
          <w:p>
            <w:r>
              <w:t>This class is about extracting the needed maximum excess over a threshold instead of overusing heap machinery.</w:t>
            </w:r>
          </w:p>
        </w:tc>
        <w:tc>
          <w:tcPr>
            <w:tcW w:type="dxa" w:w="1616"/>
          </w:tcPr>
          <w:p>
            <w:r>
              <w:t>Ask whether a single scan can track the best candidate directly.</w:t>
            </w:r>
          </w:p>
        </w:tc>
        <w:tc>
          <w:tcPr>
            <w:tcW w:type="dxa" w:w="1616"/>
          </w:tcPr>
          <w:p>
            <w:r>
              <w:t>Heap mechanics, priority ordering, top-k queries, and heap transformation patterns.</w:t>
            </w:r>
          </w:p>
        </w:tc>
        <w:tc>
          <w:tcPr>
            <w:tcW w:type="dxa" w:w="1616"/>
          </w:tcPr>
          <w:p>
            <w:r>
              <w:t>Single-output query, threshold comparison, and no need to preserve full ordering.</w:t>
            </w:r>
          </w:p>
        </w:tc>
        <w:tc>
          <w:tcPr>
            <w:tcW w:type="dxa" w:w="1616"/>
          </w:tcPr>
          <w:p>
            <w:r>
              <w:t>Use one pass and keep the maximum value above the threshold.</w:t>
            </w:r>
          </w:p>
        </w:tc>
        <w:tc>
          <w:tcPr>
            <w:tcW w:type="dxa" w:w="1616"/>
          </w:tcPr>
          <w:p>
            <w:r>
              <w:t>Single-output query, threshold comparison, and no need to preserve full ordering.</w:t>
            </w:r>
          </w:p>
        </w:tc>
        <w:tc>
          <w:tcPr>
            <w:tcW w:type="dxa" w:w="1616"/>
          </w:tcPr>
          <w:p>
            <w:r>
              <w:t>The lesson is to prefer direct aggregation when the output is a single statistic.</w:t>
            </w:r>
          </w:p>
        </w:tc>
        <w:tc>
          <w:tcPr>
            <w:tcW w:type="dxa" w:w="1616"/>
          </w:tcPr>
          <w:p>
            <w:r>
              <w:t>DriveCar: one scan is enough; avoid heap or sort when the goal is just a max excess.</w:t>
            </w:r>
          </w:p>
        </w:tc>
      </w:tr>
      <w:tr>
        <w:tc>
          <w:tcPr>
            <w:tcW w:type="dxa" w:w="1616"/>
          </w:tcPr>
          <w:p>
            <w:r>
              <w:t>Heapify</w:t>
            </w:r>
          </w:p>
        </w:tc>
        <w:tc>
          <w:tcPr>
            <w:tcW w:type="dxa" w:w="1616"/>
          </w:tcPr>
          <w:p>
            <w:r>
              <w:t>Heapify teaches how to restore heap order from a subtree and then use that to build a heap bottom-up.</w:t>
            </w:r>
          </w:p>
        </w:tc>
        <w:tc>
          <w:tcPr>
            <w:tcW w:type="dxa" w:w="1616"/>
          </w:tcPr>
          <w:p>
            <w:r>
              <w:t>Start with parent-child order and fix local violations from the last non-leaf node upward.</w:t>
            </w:r>
          </w:p>
        </w:tc>
        <w:tc>
          <w:tcPr>
            <w:tcW w:type="dxa" w:w="1616"/>
          </w:tcPr>
          <w:p>
            <w:r>
              <w:t>Heap mechanics, priority ordering, top-k queries, and heap transformation patterns.</w:t>
            </w:r>
          </w:p>
        </w:tc>
        <w:tc>
          <w:tcPr>
            <w:tcW w:type="dxa" w:w="1616"/>
          </w:tcPr>
          <w:p>
            <w:r>
              <w:t>Array-based tree layout, repeated root extraction, and kth/top-k style queries.</w:t>
            </w:r>
          </w:p>
        </w:tc>
        <w:tc>
          <w:tcPr>
            <w:tcW w:type="dxa" w:w="1616"/>
          </w:tcPr>
          <w:p>
            <w:r>
              <w:t>Bottom-up heapify fixes the root of each subtree once its children are already valid heaps.</w:t>
            </w:r>
          </w:p>
        </w:tc>
        <w:tc>
          <w:tcPr>
            <w:tcW w:type="dxa" w:w="1616"/>
          </w:tcPr>
          <w:p>
            <w:r>
              <w:t>Array-based tree layout, repeated root extraction, and kth/top-k style queries.</w:t>
            </w:r>
          </w:p>
        </w:tc>
        <w:tc>
          <w:tcPr>
            <w:tcW w:type="dxa" w:w="1616"/>
          </w:tcPr>
          <w:p>
            <w:r>
              <w:t>The lesson is that local fixes composed bottom-up can produce a globally correct heap efficiently.</w:t>
            </w:r>
          </w:p>
        </w:tc>
        <w:tc>
          <w:tcPr>
            <w:tcW w:type="dxa" w:w="1616"/>
          </w:tcPr>
          <w:p>
            <w:r>
              <w:t>Heapify: fix children first, then parent; that is why build-heap is linear.</w:t>
            </w:r>
          </w:p>
        </w:tc>
      </w:tr>
      <w:tr>
        <w:tc>
          <w:tcPr>
            <w:tcW w:type="dxa" w:w="1616"/>
          </w:tcPr>
          <w:p>
            <w:r>
              <w:t>InsertAndDelete</w:t>
            </w:r>
          </w:p>
        </w:tc>
        <w:tc>
          <w:tcPr>
            <w:tcW w:type="dxa" w:w="1616"/>
          </w:tcPr>
          <w:p>
            <w:r>
              <w:t>This class is about maintaining a max-heap under insertion and deletion.</w:t>
            </w:r>
          </w:p>
        </w:tc>
        <w:tc>
          <w:tcPr>
            <w:tcW w:type="dxa" w:w="1616"/>
          </w:tcPr>
          <w:p>
            <w:r>
              <w:t>Insert by appending then bubbling up; delete by moving the last value to the root and bubbling down.</w:t>
            </w:r>
          </w:p>
        </w:tc>
        <w:tc>
          <w:tcPr>
            <w:tcW w:type="dxa" w:w="1616"/>
          </w:tcPr>
          <w:p>
            <w:r>
              <w:t>Heap mechanics, priority ordering, top-k queries, and heap transformation patterns.</w:t>
            </w:r>
          </w:p>
        </w:tc>
        <w:tc>
          <w:tcPr>
            <w:tcW w:type="dxa" w:w="1616"/>
          </w:tcPr>
          <w:p>
            <w:r>
              <w:t>Frequent top-priority updates, insertions, or removals.</w:t>
            </w:r>
          </w:p>
        </w:tc>
        <w:tc>
          <w:tcPr>
            <w:tcW w:type="dxa" w:w="1616"/>
          </w:tcPr>
          <w:p>
            <w:r>
              <w:t>Bubble-up and bubble-down touch only the affected path from leaf to root or root to leaf.</w:t>
            </w:r>
          </w:p>
        </w:tc>
        <w:tc>
          <w:tcPr>
            <w:tcW w:type="dxa" w:w="1616"/>
          </w:tcPr>
          <w:p>
            <w:r>
              <w:t>Frequent top-priority updates, insertions, or removals.</w:t>
            </w:r>
          </w:p>
        </w:tc>
        <w:tc>
          <w:tcPr>
            <w:tcW w:type="dxa" w:w="1616"/>
          </w:tcPr>
          <w:p>
            <w:r>
              <w:t>The lesson is that heaps are dynamic priority structures, not sorted arrays.</w:t>
            </w:r>
          </w:p>
        </w:tc>
        <w:tc>
          <w:tcPr>
            <w:tcW w:type="dxa" w:w="1616"/>
          </w:tcPr>
          <w:p>
            <w:r>
              <w:t>Insert/Delete: only the affected path changes, so update in logarithmic time.</w:t>
            </w:r>
          </w:p>
        </w:tc>
      </w:tr>
      <w:tr>
        <w:tc>
          <w:tcPr>
            <w:tcW w:type="dxa" w:w="1616"/>
          </w:tcPr>
          <w:p>
            <w:r>
              <w:t>MinToMaxHeap</w:t>
            </w:r>
          </w:p>
        </w:tc>
        <w:tc>
          <w:tcPr>
            <w:tcW w:type="dxa" w:w="1616"/>
          </w:tcPr>
          <w:p>
            <w:r>
              <w:t>This class teaches heap conversion: turning a min-heap-shaped array into a max-heap.</w:t>
            </w:r>
          </w:p>
        </w:tc>
        <w:tc>
          <w:tcPr>
            <w:tcW w:type="dxa" w:w="1616"/>
          </w:tcPr>
          <w:p>
            <w:r>
              <w:t>The key is to fix every internal node bottom-up, not just swap the largest value to the top.</w:t>
            </w:r>
          </w:p>
        </w:tc>
        <w:tc>
          <w:tcPr>
            <w:tcW w:type="dxa" w:w="1616"/>
          </w:tcPr>
          <w:p>
            <w:r>
              <w:t>Heap mechanics, priority ordering, top-k queries, and heap transformation patterns.</w:t>
            </w:r>
          </w:p>
        </w:tc>
        <w:tc>
          <w:tcPr>
            <w:tcW w:type="dxa" w:w="1616"/>
          </w:tcPr>
          <w:p>
            <w:r>
              <w:t>Need full heap property, subtree correctness, and parent-child ordering.</w:t>
            </w:r>
          </w:p>
        </w:tc>
        <w:tc>
          <w:tcPr>
            <w:tcW w:type="dxa" w:w="1616"/>
          </w:tcPr>
          <w:p>
            <w:r>
              <w:t>Run max-heapify from the last internal node to the root.</w:t>
            </w:r>
          </w:p>
        </w:tc>
        <w:tc>
          <w:tcPr>
            <w:tcW w:type="dxa" w:w="1616"/>
          </w:tcPr>
          <w:p>
            <w:r>
              <w:t>Need full heap property, subtree correctness, and parent-child ordering.</w:t>
            </w:r>
          </w:p>
        </w:tc>
        <w:tc>
          <w:tcPr>
            <w:tcW w:type="dxa" w:w="1616"/>
          </w:tcPr>
          <w:p>
            <w:r>
              <w:t>The lesson is that heap validity is global; one visible fix is not enough.</w:t>
            </w:r>
          </w:p>
        </w:tc>
        <w:tc>
          <w:tcPr>
            <w:tcW w:type="dxa" w:w="1616"/>
          </w:tcPr>
          <w:p>
            <w:r>
              <w:t>MinToMaxHeap: global validity comes from fixing all subtrees, not just the root.</w:t>
            </w:r>
          </w:p>
        </w:tc>
      </w:tr>
    </w:tbl>
    <w:p>
      <w:r>
        <w:br w:type="page"/>
      </w:r>
    </w:p>
    <w:p>
      <w:pPr>
        <w:pStyle w:val="Heading1"/>
      </w:pPr>
      <w:r>
        <w:t>leetCode</w:t>
      </w:r>
    </w:p>
    <w:p>
      <w:r>
        <w:t>Mixed interview practice spanning arrays, strings, DP, graph, stack, and greedy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AddCharToMakeSubsequence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Add Char To Make Subsequence: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AddTwoNumbers</w:t>
            </w:r>
          </w:p>
        </w:tc>
        <w:tc>
          <w:tcPr>
            <w:tcW w:type="dxa" w:w="1616"/>
          </w:tcPr>
          <w:p>
            <w:r>
              <w:t>Add Two Numbers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Add Two Numbers is to train the eye to spot the topic-level pattern quickly.</w:t>
            </w:r>
          </w:p>
        </w:tc>
        <w:tc>
          <w:tcPr>
            <w:tcW w:type="dxa" w:w="1616"/>
          </w:tcPr>
          <w:p>
            <w:r>
              <w:t>Add Two Numbers: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BinarySearch</w:t>
            </w:r>
          </w:p>
        </w:tc>
        <w:tc>
          <w:tcPr>
            <w:tcW w:type="dxa" w:w="1616"/>
          </w:tcPr>
          <w:p>
            <w:r>
              <w:t>This class is about searching with structure rather than checking every element one by one.</w:t>
            </w:r>
          </w:p>
        </w:tc>
        <w:tc>
          <w:tcPr>
            <w:tcW w:type="dxa" w:w="1616"/>
          </w:tcPr>
          <w:p>
            <w:r>
              <w:t>Look for monotonicity, sortedness, or a decision boundary that lets you discard half the search space.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Use binary search or a binary-search-like feasibility check when the answer space is ordered.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The lesson is to ask whether the problem has a monotonic predicate.</w:t>
            </w:r>
          </w:p>
        </w:tc>
        <w:tc>
          <w:tcPr>
            <w:tcW w:type="dxa" w:w="1616"/>
          </w:tcPr>
          <w:p>
            <w:r>
              <w:t>Binary Search: monotonicity is the signal that binary search applies.</w:t>
            </w:r>
          </w:p>
        </w:tc>
      </w:tr>
      <w:tr>
        <w:tc>
          <w:tcPr>
            <w:tcW w:type="dxa" w:w="1616"/>
          </w:tcPr>
          <w:p>
            <w:r>
              <w:t>Btree</w:t>
            </w:r>
          </w:p>
        </w:tc>
        <w:tc>
          <w:tcPr>
            <w:tcW w:type="dxa" w:w="1616"/>
          </w:tcPr>
          <w:p>
            <w:r>
              <w:t>Btree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Btree is to train the eye to spot the topic-level pattern quickly.</w:t>
            </w:r>
          </w:p>
        </w:tc>
        <w:tc>
          <w:tcPr>
            <w:tcW w:type="dxa" w:w="1616"/>
          </w:tcPr>
          <w:p>
            <w:r>
              <w:t>Btree: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ConstructProductMatrix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Construct Product Matrix: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ContainerWithMostWater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Container With Most Water: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CountServersThatCommunicate</w:t>
            </w:r>
          </w:p>
        </w:tc>
        <w:tc>
          <w:tcPr>
            <w:tcW w:type="dxa" w:w="1616"/>
          </w:tcPr>
          <w:p>
            <w:r>
              <w:t>Count Servers That Communicate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Count Servers That Communicate is to train the eye to spot the topic-level pattern quickly.</w:t>
            </w:r>
          </w:p>
        </w:tc>
        <w:tc>
          <w:tcPr>
            <w:tcW w:type="dxa" w:w="1616"/>
          </w:tcPr>
          <w:p>
            <w:r>
              <w:t>Count Servers That Communicate: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DetonateMaximumBomb</w:t>
            </w:r>
          </w:p>
        </w:tc>
        <w:tc>
          <w:tcPr>
            <w:tcW w:type="dxa" w:w="1616"/>
          </w:tcPr>
          <w:p>
            <w:r>
              <w:t>Detonate Maximum Bomb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Detonate Maximum Bomb is to train the eye to spot the topic-level pattern quickly.</w:t>
            </w:r>
          </w:p>
        </w:tc>
        <w:tc>
          <w:tcPr>
            <w:tcW w:type="dxa" w:w="1616"/>
          </w:tcPr>
          <w:p>
            <w:r>
              <w:t>Detonate Maximum Bomb: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FIndFirstOccurence</w:t>
            </w:r>
          </w:p>
        </w:tc>
        <w:tc>
          <w:tcPr>
            <w:tcW w:type="dxa" w:w="1616"/>
          </w:tcPr>
          <w:p>
            <w:r>
              <w:t>F Ind First Occurence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F Ind First Occurence is to train the eye to spot the topic-level pattern quickly.</w:t>
            </w:r>
          </w:p>
        </w:tc>
        <w:tc>
          <w:tcPr>
            <w:tcW w:type="dxa" w:w="1616"/>
          </w:tcPr>
          <w:p>
            <w:r>
              <w:t>F Ind First Occurence: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FindAllAnagrams</w:t>
            </w:r>
          </w:p>
        </w:tc>
        <w:tc>
          <w:tcPr>
            <w:tcW w:type="dxa" w:w="1616"/>
          </w:tcPr>
          <w:p>
            <w:r>
              <w:t>Find All Anagrams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Find All Anagrams is to train the eye to spot the topic-level pattern quickly.</w:t>
            </w:r>
          </w:p>
        </w:tc>
        <w:tc>
          <w:tcPr>
            <w:tcW w:type="dxa" w:w="1616"/>
          </w:tcPr>
          <w:p>
            <w:r>
              <w:t>Find All Anagrams: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FrogJump</w:t>
            </w:r>
          </w:p>
        </w:tc>
        <w:tc>
          <w:tcPr>
            <w:tcW w:type="dxa" w:w="1616"/>
          </w:tcPr>
          <w:p>
            <w:r>
              <w:t>Frog Jump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Frog Jump is to train the eye to spot the topic-level pattern quickly.</w:t>
            </w:r>
          </w:p>
        </w:tc>
        <w:tc>
          <w:tcPr>
            <w:tcW w:type="dxa" w:w="1616"/>
          </w:tcPr>
          <w:p>
            <w:r>
              <w:t>Frog Jump: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FrogJumpWithKSteps</w:t>
            </w:r>
          </w:p>
        </w:tc>
        <w:tc>
          <w:tcPr>
            <w:tcW w:type="dxa" w:w="1616"/>
          </w:tcPr>
          <w:p>
            <w:r>
              <w:t>Frog Jump With K Steps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Frog Jump With K Steps is to train the eye to spot the topic-level pattern quickly.</w:t>
            </w:r>
          </w:p>
        </w:tc>
        <w:tc>
          <w:tcPr>
            <w:tcW w:type="dxa" w:w="1616"/>
          </w:tcPr>
          <w:p>
            <w:r>
              <w:t>Frog Jump With K Steps: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GameOfLife</w:t>
            </w:r>
          </w:p>
        </w:tc>
        <w:tc>
          <w:tcPr>
            <w:tcW w:type="dxa" w:w="1616"/>
          </w:tcPr>
          <w:p>
            <w:r>
              <w:t>This class teaches a matrix or sequence manipulation pattern with precise iteration order.</w:t>
            </w:r>
          </w:p>
        </w:tc>
        <w:tc>
          <w:tcPr>
            <w:tcW w:type="dxa" w:w="1616"/>
          </w:tcPr>
          <w:p>
            <w:r>
              <w:t>Decide whether the answer needs row-wise, column-wise, spiral, or window-based state.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Use the exact traversal or transformation order the problem asks for, often in-place.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The lesson is to respect the required traversal order instead of reshaping data unnecessarily.</w:t>
            </w:r>
          </w:p>
        </w:tc>
        <w:tc>
          <w:tcPr>
            <w:tcW w:type="dxa" w:w="1616"/>
          </w:tcPr>
          <w:p>
            <w:r>
              <w:t>Game Of Life: matrix/sequence problems often hinge on traversal order.</w:t>
            </w:r>
          </w:p>
        </w:tc>
      </w:tr>
      <w:tr>
        <w:tc>
          <w:tcPr>
            <w:tcW w:type="dxa" w:w="1616"/>
          </w:tcPr>
          <w:p>
            <w:r>
              <w:t>GasStation</w:t>
            </w:r>
          </w:p>
        </w:tc>
        <w:tc>
          <w:tcPr>
            <w:tcW w:type="dxa" w:w="1616"/>
          </w:tcPr>
          <w:p>
            <w:r>
              <w:t>This class is about greedy decisions and feasibility checking.</w:t>
            </w:r>
          </w:p>
        </w:tc>
        <w:tc>
          <w:tcPr>
            <w:tcW w:type="dxa" w:w="1616"/>
          </w:tcPr>
          <w:p>
            <w:r>
              <w:t>Look for a local choice that stays globally safe, or a feasibility test that can be binary-searched.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Use a greedy rule, a sorted order, or a feasibility check depending on the problem statement.</w:t>
            </w:r>
          </w:p>
        </w:tc>
        <w:tc>
          <w:tcPr>
            <w:tcW w:type="dxa" w:w="1616"/>
          </w:tcPr>
          <w:p>
            <w:r>
              <w:t>greedy feasibility, safe choice, and exchange argument.</w:t>
            </w:r>
          </w:p>
        </w:tc>
        <w:tc>
          <w:tcPr>
            <w:tcW w:type="dxa" w:w="1616"/>
          </w:tcPr>
          <w:p>
            <w:r>
              <w:t>The lesson is to ask whether the problem is about proving a safe local choice.</w:t>
            </w:r>
          </w:p>
        </w:tc>
        <w:tc>
          <w:tcPr>
            <w:tcW w:type="dxa" w:w="1616"/>
          </w:tcPr>
          <w:p>
            <w:r>
              <w:t>Gas Station: greedy works when a safe local decision stays optimal.</w:t>
            </w:r>
          </w:p>
        </w:tc>
      </w:tr>
      <w:tr>
        <w:tc>
          <w:tcPr>
            <w:tcW w:type="dxa" w:w="1616"/>
          </w:tcPr>
          <w:p>
            <w:r>
              <w:t>GenerateParentheses</w:t>
            </w:r>
          </w:p>
        </w:tc>
        <w:tc>
          <w:tcPr>
            <w:tcW w:type="dxa" w:w="1616"/>
          </w:tcPr>
          <w:p>
            <w:r>
              <w:t>This class is a backtracking problem: build choices recursively and undo them when they fail.</w:t>
            </w:r>
          </w:p>
        </w:tc>
        <w:tc>
          <w:tcPr>
            <w:tcW w:type="dxa" w:w="1616"/>
          </w:tcPr>
          <w:p>
            <w:r>
              <w:t>Try one choice at a time, then revert the state and try the next option.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Use recursion with pruning and explicit undo steps to explore only feasible branches.</w:t>
            </w:r>
          </w:p>
        </w:tc>
        <w:tc>
          <w:tcPr>
            <w:tcW w:type="dxa" w:w="1616"/>
          </w:tcPr>
          <w:p>
            <w:r>
              <w:t>choice tree, pruning, and recursive undo.</w:t>
            </w:r>
          </w:p>
        </w:tc>
        <w:tc>
          <w:tcPr>
            <w:tcW w:type="dxa" w:w="1616"/>
          </w:tcPr>
          <w:p>
            <w:r>
              <w:t>The lesson is to recognize decision trees and control the explosion with constraints.</w:t>
            </w:r>
          </w:p>
        </w:tc>
        <w:tc>
          <w:tcPr>
            <w:tcW w:type="dxa" w:w="1616"/>
          </w:tcPr>
          <w:p>
            <w:r>
              <w:t>Generate Parentheses: recursive search with backtracking is the natural fit.</w:t>
            </w:r>
          </w:p>
        </w:tc>
      </w:tr>
      <w:tr>
        <w:tc>
          <w:tcPr>
            <w:tcW w:type="dxa" w:w="1616"/>
          </w:tcPr>
          <w:p>
            <w:r>
              <w:t>GetRandom</w:t>
            </w:r>
          </w:p>
        </w:tc>
        <w:tc>
          <w:tcPr>
            <w:tcW w:type="dxa" w:w="1616"/>
          </w:tcPr>
          <w:p>
            <w:r>
              <w:t>Get Random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Get Random is to train the eye to spot the topic-level pattern quickly.</w:t>
            </w:r>
          </w:p>
        </w:tc>
        <w:tc>
          <w:tcPr>
            <w:tcW w:type="dxa" w:w="1616"/>
          </w:tcPr>
          <w:p>
            <w:r>
              <w:t>Get Random: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GroupAnagrams</w:t>
            </w:r>
          </w:p>
        </w:tc>
        <w:tc>
          <w:tcPr>
            <w:tcW w:type="dxa" w:w="1616"/>
          </w:tcPr>
          <w:p>
            <w:r>
              <w:t>Group Anagrams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Group Anagrams is to train the eye to spot the topic-level pattern quickly.</w:t>
            </w:r>
          </w:p>
        </w:tc>
        <w:tc>
          <w:tcPr>
            <w:tcW w:type="dxa" w:w="1616"/>
          </w:tcPr>
          <w:p>
            <w:r>
              <w:t>Group Anagrams: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Hindex</w:t>
            </w:r>
          </w:p>
        </w:tc>
        <w:tc>
          <w:tcPr>
            <w:tcW w:type="dxa" w:w="1616"/>
          </w:tcPr>
          <w:p>
            <w:r>
              <w:t>This class is about searching with structure rather than checking every element one by one.</w:t>
            </w:r>
          </w:p>
        </w:tc>
        <w:tc>
          <w:tcPr>
            <w:tcW w:type="dxa" w:w="1616"/>
          </w:tcPr>
          <w:p>
            <w:r>
              <w:t>Look for monotonicity, sortedness, or a decision boundary that lets you discard half the search space.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Use binary search or a binary-search-like feasibility check when the answer space is ordered.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The lesson is to ask whether the problem has a monotonic predicate.</w:t>
            </w:r>
          </w:p>
        </w:tc>
        <w:tc>
          <w:tcPr>
            <w:tcW w:type="dxa" w:w="1616"/>
          </w:tcPr>
          <w:p>
            <w:r>
              <w:t>Hindex: monotonicity is the signal that binary search applies.</w:t>
            </w:r>
          </w:p>
        </w:tc>
      </w:tr>
      <w:tr>
        <w:tc>
          <w:tcPr>
            <w:tcW w:type="dxa" w:w="1616"/>
          </w:tcPr>
          <w:p>
            <w:r>
              <w:t>HouseRobber</w:t>
            </w:r>
          </w:p>
        </w:tc>
        <w:tc>
          <w:tcPr>
            <w:tcW w:type="dxa" w:w="1616"/>
          </w:tcPr>
          <w:p>
            <w:r>
              <w:t>House Robber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House Robber is to train the eye to spot the topic-level pattern quickly.</w:t>
            </w:r>
          </w:p>
        </w:tc>
        <w:tc>
          <w:tcPr>
            <w:tcW w:type="dxa" w:w="1616"/>
          </w:tcPr>
          <w:p>
            <w:r>
              <w:t>House Robber: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JumpGame</w:t>
            </w:r>
          </w:p>
        </w:tc>
        <w:tc>
          <w:tcPr>
            <w:tcW w:type="dxa" w:w="1616"/>
          </w:tcPr>
          <w:p>
            <w:r>
              <w:t>Jump Game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Jump Game is to train the eye to spot the topic-level pattern quickly.</w:t>
            </w:r>
          </w:p>
        </w:tc>
        <w:tc>
          <w:tcPr>
            <w:tcW w:type="dxa" w:w="1616"/>
          </w:tcPr>
          <w:p>
            <w:r>
              <w:t>Jump Game: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KokoEatingBanana</w:t>
            </w:r>
          </w:p>
        </w:tc>
        <w:tc>
          <w:tcPr>
            <w:tcW w:type="dxa" w:w="1616"/>
          </w:tcPr>
          <w:p>
            <w:r>
              <w:t>This class is about searching with structure rather than checking every element one by one.</w:t>
            </w:r>
          </w:p>
        </w:tc>
        <w:tc>
          <w:tcPr>
            <w:tcW w:type="dxa" w:w="1616"/>
          </w:tcPr>
          <w:p>
            <w:r>
              <w:t>Look for monotonicity, sortedness, or a decision boundary that lets you discard half the search space.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Use binary search or a binary-search-like feasibility check when the answer space is ordered.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The lesson is to ask whether the problem has a monotonic predicate.</w:t>
            </w:r>
          </w:p>
        </w:tc>
        <w:tc>
          <w:tcPr>
            <w:tcW w:type="dxa" w:w="1616"/>
          </w:tcPr>
          <w:p>
            <w:r>
              <w:t>Koko Eating Banana: monotonicity is the signal that binary search applies.</w:t>
            </w:r>
          </w:p>
        </w:tc>
      </w:tr>
      <w:tr>
        <w:tc>
          <w:tcPr>
            <w:tcW w:type="dxa" w:w="1616"/>
          </w:tcPr>
          <w:p>
            <w:r>
              <w:t>LRUCache</w:t>
            </w:r>
          </w:p>
        </w:tc>
        <w:tc>
          <w:tcPr>
            <w:tcW w:type="dxa" w:w="1616"/>
          </w:tcPr>
          <w:p>
            <w:r>
              <w:t>L R U Cache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L R U Cache is to train the eye to spot the topic-level pattern quickly.</w:t>
            </w:r>
          </w:p>
        </w:tc>
        <w:tc>
          <w:tcPr>
            <w:tcW w:type="dxa" w:w="1616"/>
          </w:tcPr>
          <w:p>
            <w:r>
              <w:t>L R U Cache: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LRU_cache</w:t>
            </w:r>
          </w:p>
        </w:tc>
        <w:tc>
          <w:tcPr>
            <w:tcW w:type="dxa" w:w="1616"/>
          </w:tcPr>
          <w:p>
            <w:r>
              <w:t>L R U cache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L R U cache is to train the eye to spot the topic-level pattern quickly.</w:t>
            </w:r>
          </w:p>
        </w:tc>
        <w:tc>
          <w:tcPr>
            <w:tcW w:type="dxa" w:w="1616"/>
          </w:tcPr>
          <w:p>
            <w:r>
              <w:t>L R U cache: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LengthOfLongestSubstring</w:t>
            </w:r>
          </w:p>
        </w:tc>
        <w:tc>
          <w:tcPr>
            <w:tcW w:type="dxa" w:w="1616"/>
          </w:tcPr>
          <w:p>
            <w:r>
              <w:t>Length Of Longest Substring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Length Of Longest Substring is to train the eye to spot the topic-level pattern quickly.</w:t>
            </w:r>
          </w:p>
        </w:tc>
        <w:tc>
          <w:tcPr>
            <w:tcW w:type="dxa" w:w="1616"/>
          </w:tcPr>
          <w:p>
            <w:r>
              <w:t>Length Of Longest Substring: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LongestCommonPrefix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Longest Common Prefix: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LongestPalindromString</w:t>
            </w:r>
          </w:p>
        </w:tc>
        <w:tc>
          <w:tcPr>
            <w:tcW w:type="dxa" w:w="1616"/>
          </w:tcPr>
          <w:p>
            <w:r>
              <w:t>Longest Palindrom String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Longest Palindrom String is to train the eye to spot the topic-level pattern quickly.</w:t>
            </w:r>
          </w:p>
        </w:tc>
        <w:tc>
          <w:tcPr>
            <w:tcW w:type="dxa" w:w="1616"/>
          </w:tcPr>
          <w:p>
            <w:r>
              <w:t>Longest Palindrom String: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MakeArrayZero</w:t>
            </w:r>
          </w:p>
        </w:tc>
        <w:tc>
          <w:tcPr>
            <w:tcW w:type="dxa" w:w="1616"/>
          </w:tcPr>
          <w:p>
            <w:r>
              <w:t>Make Array Zero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Make Array Zero is to train the eye to spot the topic-level pattern quickly.</w:t>
            </w:r>
          </w:p>
        </w:tc>
        <w:tc>
          <w:tcPr>
            <w:tcW w:type="dxa" w:w="1616"/>
          </w:tcPr>
          <w:p>
            <w:r>
              <w:t>Make Array Zero: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MaxProfitTrader</w:t>
            </w:r>
          </w:p>
        </w:tc>
        <w:tc>
          <w:tcPr>
            <w:tcW w:type="dxa" w:w="1616"/>
          </w:tcPr>
          <w:p>
            <w:r>
              <w:t>Max Profit Trader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Max Profit Trader is to train the eye to spot the topic-level pattern quickly.</w:t>
            </w:r>
          </w:p>
        </w:tc>
        <w:tc>
          <w:tcPr>
            <w:tcW w:type="dxa" w:w="1616"/>
          </w:tcPr>
          <w:p>
            <w:r>
              <w:t>Max Profit Trader: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MaxReach</w:t>
            </w:r>
          </w:p>
        </w:tc>
        <w:tc>
          <w:tcPr>
            <w:tcW w:type="dxa" w:w="1616"/>
          </w:tcPr>
          <w:p>
            <w:r>
              <w:t>Max Reach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Max Reach is to train the eye to spot the topic-level pattern quickly.</w:t>
            </w:r>
          </w:p>
        </w:tc>
        <w:tc>
          <w:tcPr>
            <w:tcW w:type="dxa" w:w="1616"/>
          </w:tcPr>
          <w:p>
            <w:r>
              <w:t>Max Reach: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MaxWaterInContainer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Max Water In Container: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MaximalSquare</w:t>
            </w:r>
          </w:p>
        </w:tc>
        <w:tc>
          <w:tcPr>
            <w:tcW w:type="dxa" w:w="1616"/>
          </w:tcPr>
          <w:p>
            <w:r>
              <w:t>Maximal Square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Maximal Square is to train the eye to spot the topic-level pattern quickly.</w:t>
            </w:r>
          </w:p>
        </w:tc>
        <w:tc>
          <w:tcPr>
            <w:tcW w:type="dxa" w:w="1616"/>
          </w:tcPr>
          <w:p>
            <w:r>
              <w:t>Maximal Square: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MedianOf2SortedArrays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Median Of2 Sorted Arrays: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MinimumPathSum</w:t>
            </w:r>
          </w:p>
        </w:tc>
        <w:tc>
          <w:tcPr>
            <w:tcW w:type="dxa" w:w="1616"/>
          </w:tcPr>
          <w:p>
            <w:r>
              <w:t>This class is about searching with structure rather than checking every element one by one.</w:t>
            </w:r>
          </w:p>
        </w:tc>
        <w:tc>
          <w:tcPr>
            <w:tcW w:type="dxa" w:w="1616"/>
          </w:tcPr>
          <w:p>
            <w:r>
              <w:t>Look for monotonicity, sortedness, or a decision boundary that lets you discard half the search space.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Use binary search or a binary-search-like feasibility check when the answer space is ordered.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The lesson is to ask whether the problem has a monotonic predicate.</w:t>
            </w:r>
          </w:p>
        </w:tc>
        <w:tc>
          <w:tcPr>
            <w:tcW w:type="dxa" w:w="1616"/>
          </w:tcPr>
          <w:p>
            <w:r>
              <w:t>Minimum Path Sum: monotonicity is the signal that binary search applies.</w:t>
            </w:r>
          </w:p>
        </w:tc>
      </w:tr>
      <w:tr>
        <w:tc>
          <w:tcPr>
            <w:tcW w:type="dxa" w:w="1616"/>
          </w:tcPr>
          <w:p>
            <w:r>
              <w:t>MinimumSizeSubarraySum</w:t>
            </w:r>
          </w:p>
        </w:tc>
        <w:tc>
          <w:tcPr>
            <w:tcW w:type="dxa" w:w="1616"/>
          </w:tcPr>
          <w:p>
            <w:r>
              <w:t>This class is about searching with structure rather than checking every element one by one.</w:t>
            </w:r>
          </w:p>
        </w:tc>
        <w:tc>
          <w:tcPr>
            <w:tcW w:type="dxa" w:w="1616"/>
          </w:tcPr>
          <w:p>
            <w:r>
              <w:t>Look for monotonicity, sortedness, or a decision boundary that lets you discard half the search space.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Use binary search or a binary-search-like feasibility check when the answer space is ordered.</w:t>
            </w:r>
          </w:p>
        </w:tc>
        <w:tc>
          <w:tcPr>
            <w:tcW w:type="dxa" w:w="1616"/>
          </w:tcPr>
          <w:p>
            <w:r>
              <w:t>sorted order, monotonic checks, and half-space elimination.</w:t>
            </w:r>
          </w:p>
        </w:tc>
        <w:tc>
          <w:tcPr>
            <w:tcW w:type="dxa" w:w="1616"/>
          </w:tcPr>
          <w:p>
            <w:r>
              <w:t>The lesson is to ask whether the problem has a monotonic predicate.</w:t>
            </w:r>
          </w:p>
        </w:tc>
        <w:tc>
          <w:tcPr>
            <w:tcW w:type="dxa" w:w="1616"/>
          </w:tcPr>
          <w:p>
            <w:r>
              <w:t>Minimum Size Subarray Sum: monotonicity is the signal that binary search applies.</w:t>
            </w:r>
          </w:p>
        </w:tc>
      </w:tr>
      <w:tr>
        <w:tc>
          <w:tcPr>
            <w:tcW w:type="dxa" w:w="1616"/>
          </w:tcPr>
          <w:p>
            <w:r>
              <w:t>NStairsProblem</w:t>
            </w:r>
          </w:p>
        </w:tc>
        <w:tc>
          <w:tcPr>
            <w:tcW w:type="dxa" w:w="1616"/>
          </w:tcPr>
          <w:p>
            <w:r>
              <w:t>N Stairs Problem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N Stairs Problem is to train the eye to spot the topic-level pattern quickly.</w:t>
            </w:r>
          </w:p>
        </w:tc>
        <w:tc>
          <w:tcPr>
            <w:tcW w:type="dxa" w:w="1616"/>
          </w:tcPr>
          <w:p>
            <w:r>
              <w:t>N Stairs Problem: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Naukri_FlipStringToMonotone</w:t>
            </w:r>
          </w:p>
        </w:tc>
        <w:tc>
          <w:tcPr>
            <w:tcW w:type="dxa" w:w="1616"/>
          </w:tcPr>
          <w:p>
            <w:r>
              <w:t>Naukri  Flip String To Monotone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Naukri  Flip String To Monotone is to train the eye to spot the topic-level pattern quickly.</w:t>
            </w:r>
          </w:p>
        </w:tc>
        <w:tc>
          <w:tcPr>
            <w:tcW w:type="dxa" w:w="1616"/>
          </w:tcPr>
          <w:p>
            <w:r>
              <w:t>Naukri  Flip String To Monotone: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NumberOfIslands</w:t>
            </w:r>
          </w:p>
        </w:tc>
        <w:tc>
          <w:tcPr>
            <w:tcW w:type="dxa" w:w="1616"/>
          </w:tcPr>
          <w:p>
            <w:r>
              <w:t>Number Of Islands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Number Of Islands is to train the eye to spot the topic-level pattern quickly.</w:t>
            </w:r>
          </w:p>
        </w:tc>
        <w:tc>
          <w:tcPr>
            <w:tcW w:type="dxa" w:w="1616"/>
          </w:tcPr>
          <w:p>
            <w:r>
              <w:t>Number Of Islands: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PlusOne</w:t>
            </w:r>
          </w:p>
        </w:tc>
        <w:tc>
          <w:tcPr>
            <w:tcW w:type="dxa" w:w="1616"/>
          </w:tcPr>
          <w:p>
            <w:r>
              <w:t>Plus One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Plus One is to train the eye to spot the topic-level pattern quickly.</w:t>
            </w:r>
          </w:p>
        </w:tc>
        <w:tc>
          <w:tcPr>
            <w:tcW w:type="dxa" w:w="1616"/>
          </w:tcPr>
          <w:p>
            <w:r>
              <w:t>Plus One: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RainwaterTrapping</w:t>
            </w:r>
          </w:p>
        </w:tc>
        <w:tc>
          <w:tcPr>
            <w:tcW w:type="dxa" w:w="1616"/>
          </w:tcPr>
          <w:p>
            <w:r>
              <w:t>This class teaches a classic array trick: local state, greedy choice, or a small invariant that beats full enumeration.</w:t>
            </w:r>
          </w:p>
        </w:tc>
        <w:tc>
          <w:tcPr>
            <w:tcW w:type="dxa" w:w="1616"/>
          </w:tcPr>
          <w:p>
            <w:r>
              <w:t>Ask whether the answer can be updated as you scan once from left to right or from both ends.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Use Kadane, two pointers, prefix/suffix extrema, or a voting invariant depending on the exact pattern.</w:t>
            </w:r>
          </w:p>
        </w:tc>
        <w:tc>
          <w:tcPr>
            <w:tcW w:type="dxa" w:w="1616"/>
          </w:tcPr>
          <w:p>
            <w:r>
              <w:t>greedy scan, local best, and global accumulator.</w:t>
            </w:r>
          </w:p>
        </w:tc>
        <w:tc>
          <w:tcPr>
            <w:tcW w:type="dxa" w:w="1616"/>
          </w:tcPr>
          <w:p>
            <w:r>
              <w:t>The lesson is to reduce the problem to an invariant that can survive one pass.</w:t>
            </w:r>
          </w:p>
        </w:tc>
        <w:tc>
          <w:tcPr>
            <w:tcW w:type="dxa" w:w="1616"/>
          </w:tcPr>
          <w:p>
            <w:r>
              <w:t>Rainwater Trapping: the trick is usually an invariant that survives a single sweep.</w:t>
            </w:r>
          </w:p>
        </w:tc>
      </w:tr>
      <w:tr>
        <w:tc>
          <w:tcPr>
            <w:tcW w:type="dxa" w:w="1616"/>
          </w:tcPr>
          <w:p>
            <w:r>
              <w:t>RansomNote</w:t>
            </w:r>
          </w:p>
        </w:tc>
        <w:tc>
          <w:tcPr>
            <w:tcW w:type="dxa" w:w="1616"/>
          </w:tcPr>
          <w:p>
            <w:r>
              <w:t>Ransom Note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Ransom Note is to train the eye to spot the topic-level pattern quickly.</w:t>
            </w:r>
          </w:p>
        </w:tc>
        <w:tc>
          <w:tcPr>
            <w:tcW w:type="dxa" w:w="1616"/>
          </w:tcPr>
          <w:p>
            <w:r>
              <w:t>Ransom Note: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RemoveDuplicatesFromSortedArray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Remove Duplicates From Sorted Array: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RemoveDuplicatesFromSortedArray2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Remove Duplicates From Sorted Array2: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ReverseString2</w:t>
            </w:r>
          </w:p>
        </w:tc>
        <w:tc>
          <w:tcPr>
            <w:tcW w:type="dxa" w:w="1616"/>
          </w:tcPr>
          <w:p>
            <w:r>
              <w:t>Reverse String2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Reverse String2 is to train the eye to spot the topic-level pattern quickly.</w:t>
            </w:r>
          </w:p>
        </w:tc>
        <w:tc>
          <w:tcPr>
            <w:tcW w:type="dxa" w:w="1616"/>
          </w:tcPr>
          <w:p>
            <w:r>
              <w:t>Reverse String2: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ReverseStringRecursion</w:t>
            </w:r>
          </w:p>
        </w:tc>
        <w:tc>
          <w:tcPr>
            <w:tcW w:type="dxa" w:w="1616"/>
          </w:tcPr>
          <w:p>
            <w:r>
              <w:t>Reverse String Recursion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Reverse String Recursion is to train the eye to spot the topic-level pattern quickly.</w:t>
            </w:r>
          </w:p>
        </w:tc>
        <w:tc>
          <w:tcPr>
            <w:tcW w:type="dxa" w:w="1616"/>
          </w:tcPr>
          <w:p>
            <w:r>
              <w:t>Reverse String Recursion: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ReverseWordsInString</w:t>
            </w:r>
          </w:p>
        </w:tc>
        <w:tc>
          <w:tcPr>
            <w:tcW w:type="dxa" w:w="1616"/>
          </w:tcPr>
          <w:p>
            <w:r>
              <w:t>Reverse Words In String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Reverse Words In String is to train the eye to spot the topic-level pattern quickly.</w:t>
            </w:r>
          </w:p>
        </w:tc>
        <w:tc>
          <w:tcPr>
            <w:tcW w:type="dxa" w:w="1616"/>
          </w:tcPr>
          <w:p>
            <w:r>
              <w:t>Reverse Words In String: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RotateArray</w:t>
            </w:r>
          </w:p>
        </w:tc>
        <w:tc>
          <w:tcPr>
            <w:tcW w:type="dxa" w:w="1616"/>
          </w:tcPr>
          <w:p>
            <w:r>
              <w:t>Rotate Array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Rotate Array is to train the eye to spot the topic-level pattern quickly.</w:t>
            </w:r>
          </w:p>
        </w:tc>
        <w:tc>
          <w:tcPr>
            <w:tcW w:type="dxa" w:w="1616"/>
          </w:tcPr>
          <w:p>
            <w:r>
              <w:t>Rotate Array: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RotatedSortedArray</w:t>
            </w:r>
          </w:p>
        </w:tc>
        <w:tc>
          <w:tcPr>
            <w:tcW w:type="dxa" w:w="1616"/>
          </w:tcPr>
          <w:p>
            <w:r>
              <w:t>This class teaches sorting or partitioning as a way to impose order.</w:t>
            </w:r>
          </w:p>
        </w:tc>
        <w:tc>
          <w:tcPr>
            <w:tcW w:type="dxa" w:w="1616"/>
          </w:tcPr>
          <w:p>
            <w:r>
              <w:t>Start from direct comparison sorting and then compare it with a more specialized linear or divide-and-conquer method.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Use the exact sorting strategy the data allows: partitioning, counting, radix, or merge-based order.</w:t>
            </w:r>
          </w:p>
        </w:tc>
        <w:tc>
          <w:tcPr>
            <w:tcW w:type="dxa" w:w="1616"/>
          </w:tcPr>
          <w:p>
            <w:r>
              <w:t>ordering, partitioning, stability, and domain-specific optimization.</w:t>
            </w:r>
          </w:p>
        </w:tc>
        <w:tc>
          <w:tcPr>
            <w:tcW w:type="dxa" w:w="1616"/>
          </w:tcPr>
          <w:p>
            <w:r>
              <w:t>The lesson is to choose a sort based on data structure and constraints, not habit.</w:t>
            </w:r>
          </w:p>
        </w:tc>
        <w:tc>
          <w:tcPr>
            <w:tcW w:type="dxa" w:w="1616"/>
          </w:tcPr>
          <w:p>
            <w:r>
              <w:t>Rotated Sorted Array: the key question is which sort matches the constraints.</w:t>
            </w:r>
          </w:p>
        </w:tc>
      </w:tr>
      <w:tr>
        <w:tc>
          <w:tcPr>
            <w:tcW w:type="dxa" w:w="1616"/>
          </w:tcPr>
          <w:p>
            <w:r>
              <w:t>SetMatrixZeros</w:t>
            </w:r>
          </w:p>
        </w:tc>
        <w:tc>
          <w:tcPr>
            <w:tcW w:type="dxa" w:w="1616"/>
          </w:tcPr>
          <w:p>
            <w:r>
              <w:t>This class teaches a matrix or sequence manipulation pattern with precise iteration order.</w:t>
            </w:r>
          </w:p>
        </w:tc>
        <w:tc>
          <w:tcPr>
            <w:tcW w:type="dxa" w:w="1616"/>
          </w:tcPr>
          <w:p>
            <w:r>
              <w:t>Decide whether the answer needs row-wise, column-wise, spiral, or window-based state.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Use the exact traversal or transformation order the problem asks for, often in-place.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The lesson is to respect the required traversal order instead of reshaping data unnecessarily.</w:t>
            </w:r>
          </w:p>
        </w:tc>
        <w:tc>
          <w:tcPr>
            <w:tcW w:type="dxa" w:w="1616"/>
          </w:tcPr>
          <w:p>
            <w:r>
              <w:t>Set Matrix Zeros: matrix/sequence problems often hinge on traversal order.</w:t>
            </w:r>
          </w:p>
        </w:tc>
      </w:tr>
      <w:tr>
        <w:tc>
          <w:tcPr>
            <w:tcW w:type="dxa" w:w="1616"/>
          </w:tcPr>
          <w:p>
            <w:r>
              <w:t>StackUsingLinkedList</w:t>
            </w:r>
          </w:p>
        </w:tc>
        <w:tc>
          <w:tcPr>
            <w:tcW w:type="dxa" w:w="1616"/>
          </w:tcPr>
          <w:p>
            <w:r>
              <w:t>Stack Using Linked List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Stack Using Linked List is to train the eye to spot the topic-level pattern quickly.</w:t>
            </w:r>
          </w:p>
        </w:tc>
        <w:tc>
          <w:tcPr>
            <w:tcW w:type="dxa" w:w="1616"/>
          </w:tcPr>
          <w:p>
            <w:r>
              <w:t>Stack Using Linked List: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String_Compression</w:t>
            </w:r>
          </w:p>
        </w:tc>
        <w:tc>
          <w:tcPr>
            <w:tcW w:type="dxa" w:w="1616"/>
          </w:tcPr>
          <w:p>
            <w:r>
              <w:t>String  Compression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String  Compression is to train the eye to spot the topic-level pattern quickly.</w:t>
            </w:r>
          </w:p>
        </w:tc>
        <w:tc>
          <w:tcPr>
            <w:tcW w:type="dxa" w:w="1616"/>
          </w:tcPr>
          <w:p>
            <w:r>
              <w:t>String  Compression: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Test</w:t>
            </w:r>
          </w:p>
        </w:tc>
        <w:tc>
          <w:tcPr>
            <w:tcW w:type="dxa" w:w="1616"/>
          </w:tcPr>
          <w:p>
            <w:r>
              <w:t>Test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Test is to train the eye to spot the topic-level pattern quickly.</w:t>
            </w:r>
          </w:p>
        </w:tc>
        <w:tc>
          <w:tcPr>
            <w:tcW w:type="dxa" w:w="1616"/>
          </w:tcPr>
          <w:p>
            <w:r>
              <w:t>Test: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ThreeSum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Three Sum: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Triangle</w:t>
            </w:r>
          </w:p>
        </w:tc>
        <w:tc>
          <w:tcPr>
            <w:tcW w:type="dxa" w:w="1616"/>
          </w:tcPr>
          <w:p>
            <w:r>
              <w:t>Triangle is a leetCode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leetcode,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Triangle is to train the eye to spot the topic-level pattern quickly.</w:t>
            </w:r>
          </w:p>
        </w:tc>
        <w:tc>
          <w:tcPr>
            <w:tcW w:type="dxa" w:w="1616"/>
          </w:tcPr>
          <w:p>
            <w:r>
              <w:t>Triangle: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TwoSum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Two Sum: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TwoSum2</w:t>
            </w:r>
          </w:p>
        </w:tc>
        <w:tc>
          <w:tcPr>
            <w:tcW w:type="dxa" w:w="1616"/>
          </w:tcPr>
          <w:p>
            <w:r>
              <w:t>This class is about scanning contiguous regions or tracking cumulative state.</w:t>
            </w:r>
          </w:p>
        </w:tc>
        <w:tc>
          <w:tcPr>
            <w:tcW w:type="dxa" w:w="1616"/>
          </w:tcPr>
          <w:p>
            <w:r>
              <w:t>Use prefix sums, sliding windows, or two pointers depending on whether the window size changes.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Use a running total, prefix map, or window adjustment to avoid recomputing sums from scratch.</w:t>
            </w:r>
          </w:p>
        </w:tc>
        <w:tc>
          <w:tcPr>
            <w:tcW w:type="dxa" w:w="1616"/>
          </w:tcPr>
          <w:p>
            <w:r>
              <w:t>contiguous ranges, cumulative totals, and controlled movement of endpoints.</w:t>
            </w:r>
          </w:p>
        </w:tc>
        <w:tc>
          <w:tcPr>
            <w:tcW w:type="dxa" w:w="1616"/>
          </w:tcPr>
          <w:p>
            <w:r>
              <w:t>The lesson is to recognize when a range query can be turned into incremental state.</w:t>
            </w:r>
          </w:p>
        </w:tc>
        <w:tc>
          <w:tcPr>
            <w:tcW w:type="dxa" w:w="1616"/>
          </w:tcPr>
          <w:p>
            <w:r>
              <w:t>Two Sum2: contiguous range problems usually reward prefix or window state.</w:t>
            </w:r>
          </w:p>
        </w:tc>
      </w:tr>
      <w:tr>
        <w:tc>
          <w:tcPr>
            <w:tcW w:type="dxa" w:w="1616"/>
          </w:tcPr>
          <w:p>
            <w:r>
              <w:t>ZigZagPattern</w:t>
            </w:r>
          </w:p>
        </w:tc>
        <w:tc>
          <w:tcPr>
            <w:tcW w:type="dxa" w:w="1616"/>
          </w:tcPr>
          <w:p>
            <w:r>
              <w:t>This class teaches a matrix or sequence manipulation pattern with precise iteration order.</w:t>
            </w:r>
          </w:p>
        </w:tc>
        <w:tc>
          <w:tcPr>
            <w:tcW w:type="dxa" w:w="1616"/>
          </w:tcPr>
          <w:p>
            <w:r>
              <w:t>Decide whether the answer needs row-wise, column-wise, spiral, or window-based state.</w:t>
            </w:r>
          </w:p>
        </w:tc>
        <w:tc>
          <w:tcPr>
            <w:tcW w:type="dxa" w:w="1616"/>
          </w:tcPr>
          <w:p>
            <w:r>
              <w:t>Mixed interview practice spanning arrays, strings, DP, graph, stack, and greedy patterns.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Use the exact traversal or transformation order the problem asks for, often in-place.</w:t>
            </w:r>
          </w:p>
        </w:tc>
        <w:tc>
          <w:tcPr>
            <w:tcW w:type="dxa" w:w="1616"/>
          </w:tcPr>
          <w:p>
            <w:r>
              <w:t>order of traversal, in-place update, and shape transformation.</w:t>
            </w:r>
          </w:p>
        </w:tc>
        <w:tc>
          <w:tcPr>
            <w:tcW w:type="dxa" w:w="1616"/>
          </w:tcPr>
          <w:p>
            <w:r>
              <w:t>The lesson is to respect the required traversal order instead of reshaping data unnecessarily.</w:t>
            </w:r>
          </w:p>
        </w:tc>
        <w:tc>
          <w:tcPr>
            <w:tcW w:type="dxa" w:w="1616"/>
          </w:tcPr>
          <w:p>
            <w:r>
              <w:t>Zig Zag Pattern: matrix/sequence problems often hinge on traversal order.</w:t>
            </w:r>
          </w:p>
        </w:tc>
      </w:tr>
    </w:tbl>
    <w:p>
      <w:r>
        <w:br w:type="page"/>
      </w:r>
    </w:p>
    <w:p>
      <w:pPr>
        <w:pStyle w:val="Heading1"/>
      </w:pPr>
      <w:r>
        <w:t>linkedList</w:t>
      </w:r>
    </w:p>
    <w:p>
      <w:r>
        <w:t>Pointer manipulation, reversals, cycle handling, merges, and list rearrangement.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AbsoluteListSorting</w:t>
            </w:r>
          </w:p>
        </w:tc>
        <w:tc>
          <w:tcPr>
            <w:tcW w:type="dxa" w:w="1616"/>
          </w:tcPr>
          <w:p>
            <w:r>
              <w:t>Absolute List Sorting is a linkedList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Look for keywords like linkedlist,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linkedlist,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Absolute List Sorting is to train the eye to spot the topic-level pattern quickly.</w:t>
            </w:r>
          </w:p>
        </w:tc>
        <w:tc>
          <w:tcPr>
            <w:tcW w:type="dxa" w:w="1616"/>
          </w:tcPr>
          <w:p>
            <w:r>
              <w:t>Absolute List Sorting: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CreateLinkedList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Create Linked List: the answer is in pointer updates, not in value sorting.</w:t>
            </w:r>
          </w:p>
        </w:tc>
      </w:tr>
      <w:tr>
        <w:tc>
          <w:tcPr>
            <w:tcW w:type="dxa" w:w="1616"/>
          </w:tcPr>
          <w:p>
            <w:r>
              <w:t>CycleInLinkedList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Cycle In Linked List: the answer is in pointer updates, not in value sorting.</w:t>
            </w:r>
          </w:p>
        </w:tc>
      </w:tr>
      <w:tr>
        <w:tc>
          <w:tcPr>
            <w:tcW w:type="dxa" w:w="1616"/>
          </w:tcPr>
          <w:p>
            <w:r>
              <w:t>DeleteMiddleOfLinkedList</w:t>
            </w:r>
          </w:p>
        </w:tc>
        <w:tc>
          <w:tcPr>
            <w:tcW w:type="dxa" w:w="1616"/>
          </w:tcPr>
          <w:p>
            <w:r>
              <w:t>Delete Middle Of Linked List is a linkedList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Look for keywords like linkedlist,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linkedlist,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Delete Middle Of Linked List is to train the eye to spot the topic-level pattern quickly.</w:t>
            </w:r>
          </w:p>
        </w:tc>
        <w:tc>
          <w:tcPr>
            <w:tcW w:type="dxa" w:w="1616"/>
          </w:tcPr>
          <w:p>
            <w:r>
              <w:t>Delete Middle Of Linked List: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DetectCycleLinkedList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Detect Cycle Linked List: the answer is in pointer updates, not in value sorting.</w:t>
            </w:r>
          </w:p>
        </w:tc>
      </w:tr>
      <w:tr>
        <w:tc>
          <w:tcPr>
            <w:tcW w:type="dxa" w:w="1616"/>
          </w:tcPr>
          <w:p>
            <w:r>
              <w:t>IntersectedLinkedList</w:t>
            </w:r>
          </w:p>
        </w:tc>
        <w:tc>
          <w:tcPr>
            <w:tcW w:type="dxa" w:w="1616"/>
          </w:tcPr>
          <w:p>
            <w:r>
              <w:t>Intersected Linked List is a linkedList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Look for keywords like linkedlist,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linkedlist,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Intersected Linked List is to train the eye to spot the topic-level pattern quickly.</w:t>
            </w:r>
          </w:p>
        </w:tc>
        <w:tc>
          <w:tcPr>
            <w:tcW w:type="dxa" w:w="1616"/>
          </w:tcPr>
          <w:p>
            <w:r>
              <w:t>Intersected Linked List: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Merge2SortedList_31_08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Merge2 Sorted List 31 08: the answer is in pointer updates, not in value sorting.</w:t>
            </w:r>
          </w:p>
        </w:tc>
      </w:tr>
      <w:tr>
        <w:tc>
          <w:tcPr>
            <w:tcW w:type="dxa" w:w="1616"/>
          </w:tcPr>
          <w:p>
            <w:r>
              <w:t>PalindromLinkedList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Palindrom Linked List: the answer is in pointer updates, not in value sorting.</w:t>
            </w:r>
          </w:p>
        </w:tc>
      </w:tr>
      <w:tr>
        <w:tc>
          <w:tcPr>
            <w:tcW w:type="dxa" w:w="1616"/>
          </w:tcPr>
          <w:p>
            <w:r>
              <w:t>PalindromeLinkedList_01_09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Palindrome Linked List 01 09: the answer is in pointer updates, not in value sorting.</w:t>
            </w:r>
          </w:p>
        </w:tc>
      </w:tr>
      <w:tr>
        <w:tc>
          <w:tcPr>
            <w:tcW w:type="dxa" w:w="1616"/>
          </w:tcPr>
          <w:p>
            <w:r>
              <w:t>RemoveDuplicate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Remove Duplicate: the answer is in pointer updates, not in value sorting.</w:t>
            </w:r>
          </w:p>
        </w:tc>
      </w:tr>
      <w:tr>
        <w:tc>
          <w:tcPr>
            <w:tcW w:type="dxa" w:w="1616"/>
          </w:tcPr>
          <w:p>
            <w:r>
              <w:t>ReverseInGroup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Reverse In Group: the answer is in pointer updates, not in value sorting.</w:t>
            </w:r>
          </w:p>
        </w:tc>
      </w:tr>
      <w:tr>
        <w:tc>
          <w:tcPr>
            <w:tcW w:type="dxa" w:w="1616"/>
          </w:tcPr>
          <w:p>
            <w:r>
              <w:t>ReverseLinkedList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Reverse Linked List: the answer is in pointer updates, not in value sorting.</w:t>
            </w:r>
          </w:p>
        </w:tc>
      </w:tr>
      <w:tr>
        <w:tc>
          <w:tcPr>
            <w:tcW w:type="dxa" w:w="1616"/>
          </w:tcPr>
          <w:p>
            <w:r>
              <w:t>ReverseLinkedList2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Reverse Linked List2: the answer is in pointer updates, not in value sorting.</w:t>
            </w:r>
          </w:p>
        </w:tc>
      </w:tr>
      <w:tr>
        <w:tc>
          <w:tcPr>
            <w:tcW w:type="dxa" w:w="1616"/>
          </w:tcPr>
          <w:p>
            <w:r>
              <w:t>RotateListByK</w:t>
            </w:r>
          </w:p>
        </w:tc>
        <w:tc>
          <w:tcPr>
            <w:tcW w:type="dxa" w:w="1616"/>
          </w:tcPr>
          <w:p>
            <w:r>
              <w:t>This class is about pointer rewiring rather than value manipulation.</w:t>
            </w:r>
          </w:p>
        </w:tc>
        <w:tc>
          <w:tcPr>
            <w:tcW w:type="dxa" w:w="1616"/>
          </w:tcPr>
          <w:p>
            <w:r>
              <w:t>Think in terms of local pointer changes while preserving the rest of the chain.</w:t>
            </w:r>
          </w:p>
        </w:tc>
        <w:tc>
          <w:tcPr>
            <w:tcW w:type="dxa" w:w="1616"/>
          </w:tcPr>
          <w:p>
            <w:r>
              <w:t>Pointer manipulation, reversals, cycle handling, merges, and list rearrangement.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Use fast/slow pointers, dummy nodes, sublist reversal, or merge-style splicing as needed.</w:t>
            </w:r>
          </w:p>
        </w:tc>
        <w:tc>
          <w:tcPr>
            <w:tcW w:type="dxa" w:w="1616"/>
          </w:tcPr>
          <w:p>
            <w:r>
              <w:t>pointer movement, local rewiring, and safe boundary handling.</w:t>
            </w:r>
          </w:p>
        </w:tc>
        <w:tc>
          <w:tcPr>
            <w:tcW w:type="dxa" w:w="1616"/>
          </w:tcPr>
          <w:p>
            <w:r>
              <w:t>The lesson is that linked lists reward careful pointer discipline.</w:t>
            </w:r>
          </w:p>
        </w:tc>
        <w:tc>
          <w:tcPr>
            <w:tcW w:type="dxa" w:w="1616"/>
          </w:tcPr>
          <w:p>
            <w:r>
              <w:t>Rotate List By K: the answer is in pointer updates, not in value sorting.</w:t>
            </w:r>
          </w:p>
        </w:tc>
      </w:tr>
    </w:tbl>
    <w:p>
      <w:r>
        <w:br w:type="page"/>
      </w:r>
    </w:p>
    <w:p>
      <w:pPr>
        <w:pStyle w:val="Heading1"/>
      </w:pPr>
      <w:r>
        <w:t>main</w:t>
      </w:r>
    </w:p>
    <w:p>
      <w:r>
        <w:t>Mixed Java practice: inheritance, interfaces, recursion, and miscellaneous interview demos.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A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A: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AbsClass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Abs Class: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AmazonFlight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Amazon Flight: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AmazonFoodItems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Amazon Food Items: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B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B: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Child1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Child1: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Child10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Child10: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Child11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Child11: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Child12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Child12: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Child2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Child2: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Child3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Child3: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Child4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Child4: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Child5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Child5: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Child6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Child6: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Child7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Child7: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Child8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Child8: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Child9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Child9: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CreateLinkedList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Create Linked List: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Inter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Inter: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IntersectedLinkedList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Intersected Linked List: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MagicValue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Magic Value: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MainClass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Main Class: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MainClass1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Main Class1: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MainClass2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Main Class2: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MergeSort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Merge Sort: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Parent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Parent: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RatInAMaze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Rat In A Maze: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ReverseLinkedList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Reverse Linked List: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c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c: this folder is about Java practice patterns and demos.</w:t>
            </w:r>
          </w:p>
        </w:tc>
      </w:tr>
      <w:tr>
        <w:tc>
          <w:tcPr>
            <w:tcW w:type="dxa" w:w="1616"/>
          </w:tcPr>
          <w:p>
            <w:r>
              <w:t>test</w:t>
            </w:r>
          </w:p>
        </w:tc>
        <w:tc>
          <w:tcPr>
            <w:tcW w:type="dxa" w:w="1616"/>
          </w:tcPr>
          <w:p>
            <w:r>
              <w:t>This class is part of mixed Java practice and usually demonstrates language features or small interview exercises.</w:t>
            </w:r>
          </w:p>
        </w:tc>
        <w:tc>
          <w:tcPr>
            <w:tcW w:type="dxa" w:w="1616"/>
          </w:tcPr>
          <w:p>
            <w:r>
              <w:t>Read the file as an experiment: identify what Java concept it is trying to illustrate.</w:t>
            </w:r>
          </w:p>
        </w:tc>
        <w:tc>
          <w:tcPr>
            <w:tcW w:type="dxa" w:w="1616"/>
          </w:tcPr>
          <w:p>
            <w:r>
              <w:t>Mixed Java practice: inheritance, interfaces, recursion, and miscellaneous interview demos.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Focus on the concept being demonstrated, such as inheritance, recursion, or basic data flow.</w:t>
            </w:r>
          </w:p>
        </w:tc>
        <w:tc>
          <w:tcPr>
            <w:tcW w:type="dxa" w:w="1616"/>
          </w:tcPr>
          <w:p>
            <w:r>
              <w:t>language feature, demo pattern, and conceptual behaviour.</w:t>
            </w:r>
          </w:p>
        </w:tc>
        <w:tc>
          <w:tcPr>
            <w:tcW w:type="dxa" w:w="1616"/>
          </w:tcPr>
          <w:p>
            <w:r>
              <w:t>The lesson is to extract the pattern behind the example, not the example itself.</w:t>
            </w:r>
          </w:p>
        </w:tc>
        <w:tc>
          <w:tcPr>
            <w:tcW w:type="dxa" w:w="1616"/>
          </w:tcPr>
          <w:p>
            <w:r>
              <w:t>test: this folder is about Java practice patterns and demos.</w:t>
            </w:r>
          </w:p>
        </w:tc>
      </w:tr>
    </w:tbl>
    <w:p>
      <w:r>
        <w:br w:type="page"/>
      </w:r>
    </w:p>
    <w:p>
      <w:pPr>
        <w:pStyle w:val="Heading1"/>
      </w:pPr>
      <w:r>
        <w:t>parking_lot</w:t>
      </w:r>
    </w:p>
    <w:p>
      <w:r>
        <w:t>Low-level system design, entities, and object composition.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ParkingLot</w:t>
            </w:r>
          </w:p>
        </w:tc>
        <w:tc>
          <w:tcPr>
            <w:tcW w:type="dxa" w:w="1616"/>
          </w:tcPr>
          <w:p>
            <w:r>
              <w:t>This class teaches low-level object modelling for a parking-lot style system.</w:t>
            </w:r>
          </w:p>
        </w:tc>
        <w:tc>
          <w:tcPr>
            <w:tcW w:type="dxa" w:w="1616"/>
          </w:tcPr>
          <w:p>
            <w:r>
              <w:t>Identify the entities, their relationships, and the state transitions they need.</w:t>
            </w:r>
          </w:p>
        </w:tc>
        <w:tc>
          <w:tcPr>
            <w:tcW w:type="dxa" w:w="1616"/>
          </w:tcPr>
          <w:p>
            <w:r>
              <w:t>Low-level system design, entities, and object composition.</w:t>
            </w:r>
          </w:p>
        </w:tc>
        <w:tc>
          <w:tcPr>
            <w:tcW w:type="dxa" w:w="1616"/>
          </w:tcPr>
          <w:p>
            <w:r>
              <w:t>entities, slots, tickets, and allocation rules.</w:t>
            </w:r>
          </w:p>
        </w:tc>
        <w:tc>
          <w:tcPr>
            <w:tcW w:type="dxa" w:w="1616"/>
          </w:tcPr>
          <w:p>
            <w:r>
              <w:t>Model the problem with classes for lot, slot, vehicle, and ticket state.</w:t>
            </w:r>
          </w:p>
        </w:tc>
        <w:tc>
          <w:tcPr>
            <w:tcW w:type="dxa" w:w="1616"/>
          </w:tcPr>
          <w:p>
            <w:r>
              <w:t>entities, slots, tickets, and allocation rules.</w:t>
            </w:r>
          </w:p>
        </w:tc>
        <w:tc>
          <w:tcPr>
            <w:tcW w:type="dxa" w:w="1616"/>
          </w:tcPr>
          <w:p>
            <w:r>
              <w:t>The lesson is to think in terms of domain objects and responsibilities.</w:t>
            </w:r>
          </w:p>
        </w:tc>
        <w:tc>
          <w:tcPr>
            <w:tcW w:type="dxa" w:w="1616"/>
          </w:tcPr>
          <w:p>
            <w:r>
              <w:t>Parking Lot: system design starts with entity boundaries.</w:t>
            </w:r>
          </w:p>
        </w:tc>
      </w:tr>
      <w:tr>
        <w:tc>
          <w:tcPr>
            <w:tcW w:type="dxa" w:w="1616"/>
          </w:tcPr>
          <w:p>
            <w:r>
              <w:t>Runner</w:t>
            </w:r>
          </w:p>
        </w:tc>
        <w:tc>
          <w:tcPr>
            <w:tcW w:type="dxa" w:w="1616"/>
          </w:tcPr>
          <w:p>
            <w:r>
              <w:t>This class teaches low-level object modelling for a parking-lot style system.</w:t>
            </w:r>
          </w:p>
        </w:tc>
        <w:tc>
          <w:tcPr>
            <w:tcW w:type="dxa" w:w="1616"/>
          </w:tcPr>
          <w:p>
            <w:r>
              <w:t>Identify the entities, their relationships, and the state transitions they need.</w:t>
            </w:r>
          </w:p>
        </w:tc>
        <w:tc>
          <w:tcPr>
            <w:tcW w:type="dxa" w:w="1616"/>
          </w:tcPr>
          <w:p>
            <w:r>
              <w:t>Low-level system design, entities, and object composition.</w:t>
            </w:r>
          </w:p>
        </w:tc>
        <w:tc>
          <w:tcPr>
            <w:tcW w:type="dxa" w:w="1616"/>
          </w:tcPr>
          <w:p>
            <w:r>
              <w:t>entities, slots, tickets, and allocation rules.</w:t>
            </w:r>
          </w:p>
        </w:tc>
        <w:tc>
          <w:tcPr>
            <w:tcW w:type="dxa" w:w="1616"/>
          </w:tcPr>
          <w:p>
            <w:r>
              <w:t>Model the problem with classes for lot, slot, vehicle, and ticket state.</w:t>
            </w:r>
          </w:p>
        </w:tc>
        <w:tc>
          <w:tcPr>
            <w:tcW w:type="dxa" w:w="1616"/>
          </w:tcPr>
          <w:p>
            <w:r>
              <w:t>entities, slots, tickets, and allocation rules.</w:t>
            </w:r>
          </w:p>
        </w:tc>
        <w:tc>
          <w:tcPr>
            <w:tcW w:type="dxa" w:w="1616"/>
          </w:tcPr>
          <w:p>
            <w:r>
              <w:t>The lesson is to think in terms of domain objects and responsibilities.</w:t>
            </w:r>
          </w:p>
        </w:tc>
        <w:tc>
          <w:tcPr>
            <w:tcW w:type="dxa" w:w="1616"/>
          </w:tcPr>
          <w:p>
            <w:r>
              <w:t>Runner: system design starts with entity boundaries.</w:t>
            </w:r>
          </w:p>
        </w:tc>
      </w:tr>
    </w:tbl>
    <w:p>
      <w:r>
        <w:br w:type="page"/>
      </w:r>
    </w:p>
    <w:p>
      <w:pPr>
        <w:pStyle w:val="Heading1"/>
      </w:pPr>
      <w:r>
        <w:t>priorityQueue</w:t>
      </w:r>
    </w:p>
    <w:p>
      <w:r>
        <w:t>Priority-queue style selection problems, streaming top-k, and min/max heap usage.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ConnectRopesWithMinimumCost</w:t>
            </w:r>
          </w:p>
        </w:tc>
        <w:tc>
          <w:tcPr>
            <w:tcW w:type="dxa" w:w="1616"/>
          </w:tcPr>
          <w:p>
            <w:r>
              <w:t>This class teaches how a heap-backed priority queue solves repeated top-element selection.</w:t>
            </w:r>
          </w:p>
        </w:tc>
        <w:tc>
          <w:tcPr>
            <w:tcW w:type="dxa" w:w="1616"/>
          </w:tcPr>
          <w:p>
            <w:r>
              <w:t>Keep only the needed top candidates instead of sorting everything.</w:t>
            </w:r>
          </w:p>
        </w:tc>
        <w:tc>
          <w:tcPr>
            <w:tcW w:type="dxa" w:w="1616"/>
          </w:tcPr>
          <w:p>
            <w:r>
              <w:t>Priority-queue style selection problems, streaming top-k, and min/max heap usage.</w:t>
            </w:r>
          </w:p>
        </w:tc>
        <w:tc>
          <w:tcPr>
            <w:tcW w:type="dxa" w:w="1616"/>
          </w:tcPr>
          <w:p>
            <w:r>
              <w:t>top-k, running median, and merge-cost minimization.</w:t>
            </w:r>
          </w:p>
        </w:tc>
        <w:tc>
          <w:tcPr>
            <w:tcW w:type="dxa" w:w="1616"/>
          </w:tcPr>
          <w:p>
            <w:r>
              <w:t>Use a min-heap or max-heap depending on whether you need kth largest, median, or cheapest merge cost.</w:t>
            </w:r>
          </w:p>
        </w:tc>
        <w:tc>
          <w:tcPr>
            <w:tcW w:type="dxa" w:w="1616"/>
          </w:tcPr>
          <w:p>
            <w:r>
              <w:t>top-k, running median, and merge-cost minimization.</w:t>
            </w:r>
          </w:p>
        </w:tc>
        <w:tc>
          <w:tcPr>
            <w:tcW w:type="dxa" w:w="1616"/>
          </w:tcPr>
          <w:p>
            <w:r>
              <w:t>The lesson is to store only the frontier of relevance.</w:t>
            </w:r>
          </w:p>
        </w:tc>
        <w:tc>
          <w:tcPr>
            <w:tcW w:type="dxa" w:w="1616"/>
          </w:tcPr>
          <w:p>
            <w:r>
              <w:t>Connect Ropes With Minimum Cost: priority queues are for 'best candidate now' problems.</w:t>
            </w:r>
          </w:p>
        </w:tc>
      </w:tr>
      <w:tr>
        <w:tc>
          <w:tcPr>
            <w:tcW w:type="dxa" w:w="1616"/>
          </w:tcPr>
          <w:p>
            <w:r>
              <w:t>FindMedianOfNumberStream</w:t>
            </w:r>
          </w:p>
        </w:tc>
        <w:tc>
          <w:tcPr>
            <w:tcW w:type="dxa" w:w="1616"/>
          </w:tcPr>
          <w:p>
            <w:r>
              <w:t>This class teaches how a heap-backed priority queue solves repeated top-element selection.</w:t>
            </w:r>
          </w:p>
        </w:tc>
        <w:tc>
          <w:tcPr>
            <w:tcW w:type="dxa" w:w="1616"/>
          </w:tcPr>
          <w:p>
            <w:r>
              <w:t>Keep only the needed top candidates instead of sorting everything.</w:t>
            </w:r>
          </w:p>
        </w:tc>
        <w:tc>
          <w:tcPr>
            <w:tcW w:type="dxa" w:w="1616"/>
          </w:tcPr>
          <w:p>
            <w:r>
              <w:t>Priority-queue style selection problems, streaming top-k, and min/max heap usage.</w:t>
            </w:r>
          </w:p>
        </w:tc>
        <w:tc>
          <w:tcPr>
            <w:tcW w:type="dxa" w:w="1616"/>
          </w:tcPr>
          <w:p>
            <w:r>
              <w:t>top-k, running median, and merge-cost minimization.</w:t>
            </w:r>
          </w:p>
        </w:tc>
        <w:tc>
          <w:tcPr>
            <w:tcW w:type="dxa" w:w="1616"/>
          </w:tcPr>
          <w:p>
            <w:r>
              <w:t>Use a min-heap or max-heap depending on whether you need kth largest, median, or cheapest merge cost.</w:t>
            </w:r>
          </w:p>
        </w:tc>
        <w:tc>
          <w:tcPr>
            <w:tcW w:type="dxa" w:w="1616"/>
          </w:tcPr>
          <w:p>
            <w:r>
              <w:t>top-k, running median, and merge-cost minimization.</w:t>
            </w:r>
          </w:p>
        </w:tc>
        <w:tc>
          <w:tcPr>
            <w:tcW w:type="dxa" w:w="1616"/>
          </w:tcPr>
          <w:p>
            <w:r>
              <w:t>The lesson is to store only the frontier of relevance.</w:t>
            </w:r>
          </w:p>
        </w:tc>
        <w:tc>
          <w:tcPr>
            <w:tcW w:type="dxa" w:w="1616"/>
          </w:tcPr>
          <w:p>
            <w:r>
              <w:t>Find Median Of Number Stream: priority queues are for 'best candidate now' problems.</w:t>
            </w:r>
          </w:p>
        </w:tc>
      </w:tr>
      <w:tr>
        <w:tc>
          <w:tcPr>
            <w:tcW w:type="dxa" w:w="1616"/>
          </w:tcPr>
          <w:p>
            <w:r>
              <w:t>KthLargestElement</w:t>
            </w:r>
          </w:p>
        </w:tc>
        <w:tc>
          <w:tcPr>
            <w:tcW w:type="dxa" w:w="1616"/>
          </w:tcPr>
          <w:p>
            <w:r>
              <w:t>This class teaches how a heap-backed priority queue solves repeated top-element selection.</w:t>
            </w:r>
          </w:p>
        </w:tc>
        <w:tc>
          <w:tcPr>
            <w:tcW w:type="dxa" w:w="1616"/>
          </w:tcPr>
          <w:p>
            <w:r>
              <w:t>Keep only the needed top candidates instead of sorting everything.</w:t>
            </w:r>
          </w:p>
        </w:tc>
        <w:tc>
          <w:tcPr>
            <w:tcW w:type="dxa" w:w="1616"/>
          </w:tcPr>
          <w:p>
            <w:r>
              <w:t>Priority-queue style selection problems, streaming top-k, and min/max heap usage.</w:t>
            </w:r>
          </w:p>
        </w:tc>
        <w:tc>
          <w:tcPr>
            <w:tcW w:type="dxa" w:w="1616"/>
          </w:tcPr>
          <w:p>
            <w:r>
              <w:t>top-k, running median, and merge-cost minimization.</w:t>
            </w:r>
          </w:p>
        </w:tc>
        <w:tc>
          <w:tcPr>
            <w:tcW w:type="dxa" w:w="1616"/>
          </w:tcPr>
          <w:p>
            <w:r>
              <w:t>Use a min-heap or max-heap depending on whether you need kth largest, median, or cheapest merge cost.</w:t>
            </w:r>
          </w:p>
        </w:tc>
        <w:tc>
          <w:tcPr>
            <w:tcW w:type="dxa" w:w="1616"/>
          </w:tcPr>
          <w:p>
            <w:r>
              <w:t>top-k, running median, and merge-cost minimization.</w:t>
            </w:r>
          </w:p>
        </w:tc>
        <w:tc>
          <w:tcPr>
            <w:tcW w:type="dxa" w:w="1616"/>
          </w:tcPr>
          <w:p>
            <w:r>
              <w:t>The lesson is to store only the frontier of relevance.</w:t>
            </w:r>
          </w:p>
        </w:tc>
        <w:tc>
          <w:tcPr>
            <w:tcW w:type="dxa" w:w="1616"/>
          </w:tcPr>
          <w:p>
            <w:r>
              <w:t>Kth Largest Element: priority queues are for 'best candidate now' problems.</w:t>
            </w:r>
          </w:p>
        </w:tc>
      </w:tr>
      <w:tr>
        <w:tc>
          <w:tcPr>
            <w:tcW w:type="dxa" w:w="1616"/>
          </w:tcPr>
          <w:p>
            <w:r>
              <w:t>PriorityQueueSample</w:t>
            </w:r>
          </w:p>
        </w:tc>
        <w:tc>
          <w:tcPr>
            <w:tcW w:type="dxa" w:w="1616"/>
          </w:tcPr>
          <w:p>
            <w:r>
              <w:t>Priority Queue Sample is a priorityQueue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Priority-queue style selection problems, streaming top-k, and min/max heap usage.</w:t>
            </w:r>
          </w:p>
        </w:tc>
        <w:tc>
          <w:tcPr>
            <w:tcW w:type="dxa" w:w="1616"/>
          </w:tcPr>
          <w:p>
            <w:r>
              <w:t>Look for keywords like priorityqueue,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priorityqueue,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Priority Queue Sample is to train the eye to spot the topic-level pattern quickly.</w:t>
            </w:r>
          </w:p>
        </w:tc>
        <w:tc>
          <w:tcPr>
            <w:tcW w:type="dxa" w:w="1616"/>
          </w:tcPr>
          <w:p>
            <w:r>
              <w:t>Priority Queue Sample: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TopKFrequentElements</w:t>
            </w:r>
          </w:p>
        </w:tc>
        <w:tc>
          <w:tcPr>
            <w:tcW w:type="dxa" w:w="1616"/>
          </w:tcPr>
          <w:p>
            <w:r>
              <w:t>This class teaches how a heap-backed priority queue solves repeated top-element selection.</w:t>
            </w:r>
          </w:p>
        </w:tc>
        <w:tc>
          <w:tcPr>
            <w:tcW w:type="dxa" w:w="1616"/>
          </w:tcPr>
          <w:p>
            <w:r>
              <w:t>Keep only the needed top candidates instead of sorting everything.</w:t>
            </w:r>
          </w:p>
        </w:tc>
        <w:tc>
          <w:tcPr>
            <w:tcW w:type="dxa" w:w="1616"/>
          </w:tcPr>
          <w:p>
            <w:r>
              <w:t>Priority-queue style selection problems, streaming top-k, and min/max heap usage.</w:t>
            </w:r>
          </w:p>
        </w:tc>
        <w:tc>
          <w:tcPr>
            <w:tcW w:type="dxa" w:w="1616"/>
          </w:tcPr>
          <w:p>
            <w:r>
              <w:t>top-k, running median, and merge-cost minimization.</w:t>
            </w:r>
          </w:p>
        </w:tc>
        <w:tc>
          <w:tcPr>
            <w:tcW w:type="dxa" w:w="1616"/>
          </w:tcPr>
          <w:p>
            <w:r>
              <w:t>Use a min-heap or max-heap depending on whether you need kth largest, median, or cheapest merge cost.</w:t>
            </w:r>
          </w:p>
        </w:tc>
        <w:tc>
          <w:tcPr>
            <w:tcW w:type="dxa" w:w="1616"/>
          </w:tcPr>
          <w:p>
            <w:r>
              <w:t>top-k, running median, and merge-cost minimization.</w:t>
            </w:r>
          </w:p>
        </w:tc>
        <w:tc>
          <w:tcPr>
            <w:tcW w:type="dxa" w:w="1616"/>
          </w:tcPr>
          <w:p>
            <w:r>
              <w:t>The lesson is to store only the frontier of relevance.</w:t>
            </w:r>
          </w:p>
        </w:tc>
        <w:tc>
          <w:tcPr>
            <w:tcW w:type="dxa" w:w="1616"/>
          </w:tcPr>
          <w:p>
            <w:r>
              <w:t>Top K Frequent Elements: priority queues are for 'best candidate now' problems.</w:t>
            </w:r>
          </w:p>
        </w:tc>
      </w:tr>
    </w:tbl>
    <w:p>
      <w:r>
        <w:br w:type="page"/>
      </w:r>
    </w:p>
    <w:p>
      <w:pPr>
        <w:pStyle w:val="Heading1"/>
      </w:pPr>
      <w:r>
        <w:t>singleton</w:t>
      </w:r>
    </w:p>
    <w:p>
      <w:r>
        <w:t>Singleton pattern variants and lifecycle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EagerSingleton</w:t>
            </w:r>
          </w:p>
        </w:tc>
        <w:tc>
          <w:tcPr>
            <w:tcW w:type="dxa" w:w="1616"/>
          </w:tcPr>
          <w:p>
            <w:r>
              <w:t>This class teaches how to control instance creation so only one object exists.</w:t>
            </w:r>
          </w:p>
        </w:tc>
        <w:tc>
          <w:tcPr>
            <w:tcW w:type="dxa" w:w="1616"/>
          </w:tcPr>
          <w:p>
            <w:r>
              <w:t>Ask when and how the instance should be created and shared.</w:t>
            </w:r>
          </w:p>
        </w:tc>
        <w:tc>
          <w:tcPr>
            <w:tcW w:type="dxa" w:w="1616"/>
          </w:tcPr>
          <w:p>
            <w:r>
              <w:t>Singleton pattern variants and lifecycle control.</w:t>
            </w:r>
          </w:p>
        </w:tc>
        <w:tc>
          <w:tcPr>
            <w:tcW w:type="dxa" w:w="1616"/>
          </w:tcPr>
          <w:p>
            <w:r>
              <w:t>single instance, shared access, and lifecycle constraints.</w:t>
            </w:r>
          </w:p>
        </w:tc>
        <w:tc>
          <w:tcPr>
            <w:tcW w:type="dxa" w:w="1616"/>
          </w:tcPr>
          <w:p>
            <w:r>
              <w:t>Use eager or static initialization to guarantee one shared instance.</w:t>
            </w:r>
          </w:p>
        </w:tc>
        <w:tc>
          <w:tcPr>
            <w:tcW w:type="dxa" w:w="1616"/>
          </w:tcPr>
          <w:p>
            <w:r>
              <w:t>single instance, shared access, and lifecycle constraints.</w:t>
            </w:r>
          </w:p>
        </w:tc>
        <w:tc>
          <w:tcPr>
            <w:tcW w:type="dxa" w:w="1616"/>
          </w:tcPr>
          <w:p>
            <w:r>
              <w:t>The lesson is about lifecycle control and shared identity.</w:t>
            </w:r>
          </w:p>
        </w:tc>
        <w:tc>
          <w:tcPr>
            <w:tcW w:type="dxa" w:w="1616"/>
          </w:tcPr>
          <w:p>
            <w:r>
              <w:t>Eager Singleton: singleton means one controlled instance, not many copies.</w:t>
            </w:r>
          </w:p>
        </w:tc>
      </w:tr>
      <w:tr>
        <w:tc>
          <w:tcPr>
            <w:tcW w:type="dxa" w:w="1616"/>
          </w:tcPr>
          <w:p>
            <w:r>
              <w:t>StaticEagerSingleton</w:t>
            </w:r>
          </w:p>
        </w:tc>
        <w:tc>
          <w:tcPr>
            <w:tcW w:type="dxa" w:w="1616"/>
          </w:tcPr>
          <w:p>
            <w:r>
              <w:t>This class teaches how to control instance creation so only one object exists.</w:t>
            </w:r>
          </w:p>
        </w:tc>
        <w:tc>
          <w:tcPr>
            <w:tcW w:type="dxa" w:w="1616"/>
          </w:tcPr>
          <w:p>
            <w:r>
              <w:t>Ask when and how the instance should be created and shared.</w:t>
            </w:r>
          </w:p>
        </w:tc>
        <w:tc>
          <w:tcPr>
            <w:tcW w:type="dxa" w:w="1616"/>
          </w:tcPr>
          <w:p>
            <w:r>
              <w:t>Singleton pattern variants and lifecycle control.</w:t>
            </w:r>
          </w:p>
        </w:tc>
        <w:tc>
          <w:tcPr>
            <w:tcW w:type="dxa" w:w="1616"/>
          </w:tcPr>
          <w:p>
            <w:r>
              <w:t>single instance, shared access, and lifecycle constraints.</w:t>
            </w:r>
          </w:p>
        </w:tc>
        <w:tc>
          <w:tcPr>
            <w:tcW w:type="dxa" w:w="1616"/>
          </w:tcPr>
          <w:p>
            <w:r>
              <w:t>Use eager or static initialization to guarantee one shared instance.</w:t>
            </w:r>
          </w:p>
        </w:tc>
        <w:tc>
          <w:tcPr>
            <w:tcW w:type="dxa" w:w="1616"/>
          </w:tcPr>
          <w:p>
            <w:r>
              <w:t>single instance, shared access, and lifecycle constraints.</w:t>
            </w:r>
          </w:p>
        </w:tc>
        <w:tc>
          <w:tcPr>
            <w:tcW w:type="dxa" w:w="1616"/>
          </w:tcPr>
          <w:p>
            <w:r>
              <w:t>The lesson is about lifecycle control and shared identity.</w:t>
            </w:r>
          </w:p>
        </w:tc>
        <w:tc>
          <w:tcPr>
            <w:tcW w:type="dxa" w:w="1616"/>
          </w:tcPr>
          <w:p>
            <w:r>
              <w:t>Static Eager Singleton: singleton means one controlled instance, not many copies.</w:t>
            </w:r>
          </w:p>
        </w:tc>
      </w:tr>
    </w:tbl>
    <w:p>
      <w:r>
        <w:br w:type="page"/>
      </w:r>
    </w:p>
    <w:p>
      <w:pPr>
        <w:pStyle w:val="Heading1"/>
      </w:pPr>
      <w:r>
        <w:t>sort</w:t>
      </w:r>
    </w:p>
    <w:p>
      <w:r>
        <w:t>Comparison and non-comparison sorting, partitioning, and order-statistic thinking.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CountSort</w:t>
            </w:r>
          </w:p>
        </w:tc>
        <w:tc>
          <w:tcPr>
            <w:tcW w:type="dxa" w:w="1616"/>
          </w:tcPr>
          <w:p>
            <w:r>
              <w:t>Count Sort is a sort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Comparison and non-comparison sorting, partitioning, and order-statistic thinking.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Count Sort is to train the eye to spot the topic-level pattern quickly.</w:t>
            </w:r>
          </w:p>
        </w:tc>
        <w:tc>
          <w:tcPr>
            <w:tcW w:type="dxa" w:w="1616"/>
          </w:tcPr>
          <w:p>
            <w:r>
              <w:t>Count Sort: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CountSort_String</w:t>
            </w:r>
          </w:p>
        </w:tc>
        <w:tc>
          <w:tcPr>
            <w:tcW w:type="dxa" w:w="1616"/>
          </w:tcPr>
          <w:p>
            <w:r>
              <w:t>Count Sort  String is a sort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Comparison and non-comparison sorting, partitioning, and order-statistic thinking.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Count Sort  String is to train the eye to spot the topic-level pattern quickly.</w:t>
            </w:r>
          </w:p>
        </w:tc>
        <w:tc>
          <w:tcPr>
            <w:tcW w:type="dxa" w:w="1616"/>
          </w:tcPr>
          <w:p>
            <w:r>
              <w:t>Count Sort  String: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InsertionSort</w:t>
            </w:r>
          </w:p>
        </w:tc>
        <w:tc>
          <w:tcPr>
            <w:tcW w:type="dxa" w:w="1616"/>
          </w:tcPr>
          <w:p>
            <w:r>
              <w:t>Insertion Sort is a sort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Comparison and non-comparison sorting, partitioning, and order-statistic thinking.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Insertion Sort is to train the eye to spot the topic-level pattern quickly.</w:t>
            </w:r>
          </w:p>
        </w:tc>
        <w:tc>
          <w:tcPr>
            <w:tcW w:type="dxa" w:w="1616"/>
          </w:tcPr>
          <w:p>
            <w:r>
              <w:t>Insertion Sort: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MergeHalfSortedArrays</w:t>
            </w:r>
          </w:p>
        </w:tc>
        <w:tc>
          <w:tcPr>
            <w:tcW w:type="dxa" w:w="1616"/>
          </w:tcPr>
          <w:p>
            <w:r>
              <w:t>Merge Half Sorted Arrays is a sort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Comparison and non-comparison sorting, partitioning, and order-statistic thinking.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Merge Half Sorted Arrays is to train the eye to spot the topic-level pattern quickly.</w:t>
            </w:r>
          </w:p>
        </w:tc>
        <w:tc>
          <w:tcPr>
            <w:tcW w:type="dxa" w:w="1616"/>
          </w:tcPr>
          <w:p>
            <w:r>
              <w:t>Merge Half Sorted Arrays: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MergeSort</w:t>
            </w:r>
          </w:p>
        </w:tc>
        <w:tc>
          <w:tcPr>
            <w:tcW w:type="dxa" w:w="1616"/>
          </w:tcPr>
          <w:p>
            <w:r>
              <w:t>Merge Sort is a sort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Comparison and non-comparison sorting, partitioning, and order-statistic thinking.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Merge Sort is to train the eye to spot the topic-level pattern quickly.</w:t>
            </w:r>
          </w:p>
        </w:tc>
        <w:tc>
          <w:tcPr>
            <w:tcW w:type="dxa" w:w="1616"/>
          </w:tcPr>
          <w:p>
            <w:r>
              <w:t>Merge Sort: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MergeSort_05_08_2024</w:t>
            </w:r>
          </w:p>
        </w:tc>
        <w:tc>
          <w:tcPr>
            <w:tcW w:type="dxa" w:w="1616"/>
          </w:tcPr>
          <w:p>
            <w:r>
              <w:t>Merge Sort 05 08 2024 is a sort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Comparison and non-comparison sorting, partitioning, and order-statistic thinking.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Merge Sort 05 08 2024 is to train the eye to spot the topic-level pattern quickly.</w:t>
            </w:r>
          </w:p>
        </w:tc>
        <w:tc>
          <w:tcPr>
            <w:tcW w:type="dxa" w:w="1616"/>
          </w:tcPr>
          <w:p>
            <w:r>
              <w:t>Merge Sort 05 08 2024: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QuickSort</w:t>
            </w:r>
          </w:p>
        </w:tc>
        <w:tc>
          <w:tcPr>
            <w:tcW w:type="dxa" w:w="1616"/>
          </w:tcPr>
          <w:p>
            <w:r>
              <w:t>Quick Sort is a sort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Comparison and non-comparison sorting, partitioning, and order-statistic thinking.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Quick Sort is to train the eye to spot the topic-level pattern quickly.</w:t>
            </w:r>
          </w:p>
        </w:tc>
        <w:tc>
          <w:tcPr>
            <w:tcW w:type="dxa" w:w="1616"/>
          </w:tcPr>
          <w:p>
            <w:r>
              <w:t>Quick Sort: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RadixSort</w:t>
            </w:r>
          </w:p>
        </w:tc>
        <w:tc>
          <w:tcPr>
            <w:tcW w:type="dxa" w:w="1616"/>
          </w:tcPr>
          <w:p>
            <w:r>
              <w:t>Radix Sort is a sort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Comparison and non-comparison sorting, partitioning, and order-statistic thinking.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Radix Sort is to train the eye to spot the topic-level pattern quickly.</w:t>
            </w:r>
          </w:p>
        </w:tc>
        <w:tc>
          <w:tcPr>
            <w:tcW w:type="dxa" w:w="1616"/>
          </w:tcPr>
          <w:p>
            <w:r>
              <w:t>Radix Sort: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SelectionSort</w:t>
            </w:r>
          </w:p>
        </w:tc>
        <w:tc>
          <w:tcPr>
            <w:tcW w:type="dxa" w:w="1616"/>
          </w:tcPr>
          <w:p>
            <w:r>
              <w:t>Selection Sort is a sort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Comparison and non-comparison sorting, partitioning, and order-statistic thinking.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Selection Sort is to train the eye to spot the topic-level pattern quickly.</w:t>
            </w:r>
          </w:p>
        </w:tc>
        <w:tc>
          <w:tcPr>
            <w:tcW w:type="dxa" w:w="1616"/>
          </w:tcPr>
          <w:p>
            <w:r>
              <w:t>Selection Sort: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runner</w:t>
            </w:r>
          </w:p>
        </w:tc>
        <w:tc>
          <w:tcPr>
            <w:tcW w:type="dxa" w:w="1616"/>
          </w:tcPr>
          <w:p>
            <w:r>
              <w:t>runner is a sort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Comparison and non-comparison sorting, partitioning, and order-statistic thinking.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sort,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runner is to train the eye to spot the topic-level pattern quickly.</w:t>
            </w:r>
          </w:p>
        </w:tc>
        <w:tc>
          <w:tcPr>
            <w:tcW w:type="dxa" w:w="1616"/>
          </w:tcPr>
          <w:p>
            <w:r>
              <w:t>runner: identify the repeated work, choose the topic structure, and reduce the state until the answer becomes direct.</w:t>
            </w:r>
          </w:p>
        </w:tc>
      </w:tr>
    </w:tbl>
    <w:p>
      <w:r>
        <w:br w:type="page"/>
      </w:r>
    </w:p>
    <w:p>
      <w:pPr>
        <w:pStyle w:val="Heading1"/>
      </w:pPr>
      <w:r>
        <w:t>stack</w:t>
      </w:r>
    </w:p>
    <w:p>
      <w:r>
        <w:t>Monotonic stack, parsing, expression-like problems, and stack-based state compression.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AsteroidCollision</w:t>
            </w:r>
          </w:p>
        </w:tc>
        <w:tc>
          <w:tcPr>
            <w:tcW w:type="dxa" w:w="1616"/>
          </w:tcPr>
          <w:p>
            <w:r>
              <w:t>This class is about using a stack to model parsing, cancellation, or directional collision.</w:t>
            </w:r>
          </w:p>
        </w:tc>
        <w:tc>
          <w:tcPr>
            <w:tcW w:type="dxa" w:w="1616"/>
          </w:tcPr>
          <w:p>
            <w:r>
              <w:t>Push state while scanning; pop when the new token invalidates the top state.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Use a stack to store the current valid prefix or unresolved items.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The lesson is that stacks are good for 'last unresolved thing first' logic.</w:t>
            </w:r>
          </w:p>
        </w:tc>
        <w:tc>
          <w:tcPr>
            <w:tcW w:type="dxa" w:w="1616"/>
          </w:tcPr>
          <w:p>
            <w:r>
              <w:t>Asteroid Collision: stack state is the natural fit for nested or cancelling operations.</w:t>
            </w:r>
          </w:p>
        </w:tc>
      </w:tr>
      <w:tr>
        <w:tc>
          <w:tcPr>
            <w:tcW w:type="dxa" w:w="1616"/>
          </w:tcPr>
          <w:p>
            <w:r>
              <w:t>BalancedParenthesis</w:t>
            </w:r>
          </w:p>
        </w:tc>
        <w:tc>
          <w:tcPr>
            <w:tcW w:type="dxa" w:w="1616"/>
          </w:tcPr>
          <w:p>
            <w:r>
              <w:t>This class is about using a stack to model parsing, cancellation, or directional collision.</w:t>
            </w:r>
          </w:p>
        </w:tc>
        <w:tc>
          <w:tcPr>
            <w:tcW w:type="dxa" w:w="1616"/>
          </w:tcPr>
          <w:p>
            <w:r>
              <w:t>Push state while scanning; pop when the new token invalidates the top state.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Use a stack to store the current valid prefix or unresolved items.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The lesson is that stacks are good for 'last unresolved thing first' logic.</w:t>
            </w:r>
          </w:p>
        </w:tc>
        <w:tc>
          <w:tcPr>
            <w:tcW w:type="dxa" w:w="1616"/>
          </w:tcPr>
          <w:p>
            <w:r>
              <w:t>Balanced Parenthesis: stack state is the natural fit for nested or cancelling operations.</w:t>
            </w:r>
          </w:p>
        </w:tc>
      </w:tr>
      <w:tr>
        <w:tc>
          <w:tcPr>
            <w:tcW w:type="dxa" w:w="1616"/>
          </w:tcPr>
          <w:p>
            <w:r>
              <w:t>CelebrityProblem</w:t>
            </w:r>
          </w:p>
        </w:tc>
        <w:tc>
          <w:tcPr>
            <w:tcW w:type="dxa" w:w="1616"/>
          </w:tcPr>
          <w:p>
            <w:r>
              <w:t>This class is about using a stack to model parsing, cancellation, or directional collision.</w:t>
            </w:r>
          </w:p>
        </w:tc>
        <w:tc>
          <w:tcPr>
            <w:tcW w:type="dxa" w:w="1616"/>
          </w:tcPr>
          <w:p>
            <w:r>
              <w:t>Push state while scanning; pop when the new token invalidates the top state.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Use a stack to store the current valid prefix or unresolved items.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The lesson is that stacks are good for 'last unresolved thing first' logic.</w:t>
            </w:r>
          </w:p>
        </w:tc>
        <w:tc>
          <w:tcPr>
            <w:tcW w:type="dxa" w:w="1616"/>
          </w:tcPr>
          <w:p>
            <w:r>
              <w:t>Celebrity Problem: stack state is the natural fit for nested or cancelling operations.</w:t>
            </w:r>
          </w:p>
        </w:tc>
      </w:tr>
      <w:tr>
        <w:tc>
          <w:tcPr>
            <w:tcW w:type="dxa" w:w="1616"/>
          </w:tcPr>
          <w:p>
            <w:r>
              <w:t>LargestHistogram</w:t>
            </w:r>
          </w:p>
        </w:tc>
        <w:tc>
          <w:tcPr>
            <w:tcW w:type="dxa" w:w="1616"/>
          </w:tcPr>
          <w:p>
            <w:r>
              <w:t>This class teaches the monotonic stack pattern.</w:t>
            </w:r>
          </w:p>
        </w:tc>
        <w:tc>
          <w:tcPr>
            <w:tcW w:type="dxa" w:w="1616"/>
          </w:tcPr>
          <w:p>
            <w:r>
              <w:t>Keep elements in sorted-ish stack order so each new value can remove stale candidates quickly.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Use a monotonic stack or deque so each element is pushed and popped at most once.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The lesson is that one-pass state compression beats repeated local comparisons.</w:t>
            </w:r>
          </w:p>
        </w:tc>
        <w:tc>
          <w:tcPr>
            <w:tcW w:type="dxa" w:w="1616"/>
          </w:tcPr>
          <w:p>
            <w:r>
              <w:t>Largest Histogram: monotonic stacks turn repeated comparisons into one linear pass.</w:t>
            </w:r>
          </w:p>
        </w:tc>
      </w:tr>
      <w:tr>
        <w:tc>
          <w:tcPr>
            <w:tcW w:type="dxa" w:w="1616"/>
          </w:tcPr>
          <w:p>
            <w:r>
              <w:t>LargestRectangle</w:t>
            </w:r>
          </w:p>
        </w:tc>
        <w:tc>
          <w:tcPr>
            <w:tcW w:type="dxa" w:w="1616"/>
          </w:tcPr>
          <w:p>
            <w:r>
              <w:t>This class teaches the monotonic stack pattern.</w:t>
            </w:r>
          </w:p>
        </w:tc>
        <w:tc>
          <w:tcPr>
            <w:tcW w:type="dxa" w:w="1616"/>
          </w:tcPr>
          <w:p>
            <w:r>
              <w:t>Keep elements in sorted-ish stack order so each new value can remove stale candidates quickly.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Use a monotonic stack or deque so each element is pushed and popped at most once.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The lesson is that one-pass state compression beats repeated local comparisons.</w:t>
            </w:r>
          </w:p>
        </w:tc>
        <w:tc>
          <w:tcPr>
            <w:tcW w:type="dxa" w:w="1616"/>
          </w:tcPr>
          <w:p>
            <w:r>
              <w:t>Largest Rectangle: monotonic stacks turn repeated comparisons into one linear pass.</w:t>
            </w:r>
          </w:p>
        </w:tc>
      </w:tr>
      <w:tr>
        <w:tc>
          <w:tcPr>
            <w:tcW w:type="dxa" w:w="1616"/>
          </w:tcPr>
          <w:p>
            <w:r>
              <w:t>MinStack</w:t>
            </w:r>
          </w:p>
        </w:tc>
        <w:tc>
          <w:tcPr>
            <w:tcW w:type="dxa" w:w="1616"/>
          </w:tcPr>
          <w:p>
            <w:r>
              <w:t>Min Stack is a stack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Look for keywords like stack,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stack,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Min Stack is to train the eye to spot the topic-level pattern quickly.</w:t>
            </w:r>
          </w:p>
        </w:tc>
        <w:tc>
          <w:tcPr>
            <w:tcW w:type="dxa" w:w="1616"/>
          </w:tcPr>
          <w:p>
            <w:r>
              <w:t>Min Stack: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Min_Stack</w:t>
            </w:r>
          </w:p>
        </w:tc>
        <w:tc>
          <w:tcPr>
            <w:tcW w:type="dxa" w:w="1616"/>
          </w:tcPr>
          <w:p>
            <w:r>
              <w:t>Min  Stack is a stack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Look for keywords like stack,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stack,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Min  Stack is to train the eye to spot the topic-level pattern quickly.</w:t>
            </w:r>
          </w:p>
        </w:tc>
        <w:tc>
          <w:tcPr>
            <w:tcW w:type="dxa" w:w="1616"/>
          </w:tcPr>
          <w:p>
            <w:r>
              <w:t>Min  Stack: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NextGreaterElement</w:t>
            </w:r>
          </w:p>
        </w:tc>
        <w:tc>
          <w:tcPr>
            <w:tcW w:type="dxa" w:w="1616"/>
          </w:tcPr>
          <w:p>
            <w:r>
              <w:t>This class teaches the monotonic stack pattern.</w:t>
            </w:r>
          </w:p>
        </w:tc>
        <w:tc>
          <w:tcPr>
            <w:tcW w:type="dxa" w:w="1616"/>
          </w:tcPr>
          <w:p>
            <w:r>
              <w:t>Keep elements in sorted-ish stack order so each new value can remove stale candidates quickly.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Use a monotonic stack or deque so each element is pushed and popped at most once.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The lesson is that one-pass state compression beats repeated local comparisons.</w:t>
            </w:r>
          </w:p>
        </w:tc>
        <w:tc>
          <w:tcPr>
            <w:tcW w:type="dxa" w:w="1616"/>
          </w:tcPr>
          <w:p>
            <w:r>
              <w:t>Next Greater Element: monotonic stacks turn repeated comparisons into one linear pass.</w:t>
            </w:r>
          </w:p>
        </w:tc>
      </w:tr>
      <w:tr>
        <w:tc>
          <w:tcPr>
            <w:tcW w:type="dxa" w:w="1616"/>
          </w:tcPr>
          <w:p>
            <w:r>
              <w:t>NextGreaterElement2</w:t>
            </w:r>
          </w:p>
        </w:tc>
        <w:tc>
          <w:tcPr>
            <w:tcW w:type="dxa" w:w="1616"/>
          </w:tcPr>
          <w:p>
            <w:r>
              <w:t>This class teaches the monotonic stack pattern.</w:t>
            </w:r>
          </w:p>
        </w:tc>
        <w:tc>
          <w:tcPr>
            <w:tcW w:type="dxa" w:w="1616"/>
          </w:tcPr>
          <w:p>
            <w:r>
              <w:t>Keep elements in sorted-ish stack order so each new value can remove stale candidates quickly.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Use a monotonic stack or deque so each element is pushed and popped at most once.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The lesson is that one-pass state compression beats repeated local comparisons.</w:t>
            </w:r>
          </w:p>
        </w:tc>
        <w:tc>
          <w:tcPr>
            <w:tcW w:type="dxa" w:w="1616"/>
          </w:tcPr>
          <w:p>
            <w:r>
              <w:t>Next Greater Element2: monotonic stacks turn repeated comparisons into one linear pass.</w:t>
            </w:r>
          </w:p>
        </w:tc>
      </w:tr>
      <w:tr>
        <w:tc>
          <w:tcPr>
            <w:tcW w:type="dxa" w:w="1616"/>
          </w:tcPr>
          <w:p>
            <w:r>
              <w:t>PaintCoordinated</w:t>
            </w:r>
          </w:p>
        </w:tc>
        <w:tc>
          <w:tcPr>
            <w:tcW w:type="dxa" w:w="1616"/>
          </w:tcPr>
          <w:p>
            <w:r>
              <w:t>Paint Coordinated is a stack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Look for keywords like stack,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stack,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Paint Coordinated is to train the eye to spot the topic-level pattern quickly.</w:t>
            </w:r>
          </w:p>
        </w:tc>
        <w:tc>
          <w:tcPr>
            <w:tcW w:type="dxa" w:w="1616"/>
          </w:tcPr>
          <w:p>
            <w:r>
              <w:t>Paint Coordinated: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RemoveKDigits</w:t>
            </w:r>
          </w:p>
        </w:tc>
        <w:tc>
          <w:tcPr>
            <w:tcW w:type="dxa" w:w="1616"/>
          </w:tcPr>
          <w:p>
            <w:r>
              <w:t>This class is about using a stack to model parsing, cancellation, or directional collision.</w:t>
            </w:r>
          </w:p>
        </w:tc>
        <w:tc>
          <w:tcPr>
            <w:tcW w:type="dxa" w:w="1616"/>
          </w:tcPr>
          <w:p>
            <w:r>
              <w:t>Push state while scanning; pop when the new token invalidates the top state.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Use a stack to store the current valid prefix or unresolved items.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The lesson is that stacks are good for 'last unresolved thing first' logic.</w:t>
            </w:r>
          </w:p>
        </w:tc>
        <w:tc>
          <w:tcPr>
            <w:tcW w:type="dxa" w:w="1616"/>
          </w:tcPr>
          <w:p>
            <w:r>
              <w:t>Remove K Digits: stack state is the natural fit for nested or cancelling operations.</w:t>
            </w:r>
          </w:p>
        </w:tc>
      </w:tr>
      <w:tr>
        <w:tc>
          <w:tcPr>
            <w:tcW w:type="dxa" w:w="1616"/>
          </w:tcPr>
          <w:p>
            <w:r>
              <w:t>SimplifyPath</w:t>
            </w:r>
          </w:p>
        </w:tc>
        <w:tc>
          <w:tcPr>
            <w:tcW w:type="dxa" w:w="1616"/>
          </w:tcPr>
          <w:p>
            <w:r>
              <w:t>This class is about using a stack to model parsing, cancellation, or directional collision.</w:t>
            </w:r>
          </w:p>
        </w:tc>
        <w:tc>
          <w:tcPr>
            <w:tcW w:type="dxa" w:w="1616"/>
          </w:tcPr>
          <w:p>
            <w:r>
              <w:t>Push state while scanning; pop when the new token invalidates the top state.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Use a stack to store the current valid prefix or unresolved items.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The lesson is that stacks are good for 'last unresolved thing first' logic.</w:t>
            </w:r>
          </w:p>
        </w:tc>
        <w:tc>
          <w:tcPr>
            <w:tcW w:type="dxa" w:w="1616"/>
          </w:tcPr>
          <w:p>
            <w:r>
              <w:t>Simplify Path: stack state is the natural fit for nested or cancelling operations.</w:t>
            </w:r>
          </w:p>
        </w:tc>
      </w:tr>
      <w:tr>
        <w:tc>
          <w:tcPr>
            <w:tcW w:type="dxa" w:w="1616"/>
          </w:tcPr>
          <w:p>
            <w:r>
              <w:t>SlidingWindowMaximum</w:t>
            </w:r>
          </w:p>
        </w:tc>
        <w:tc>
          <w:tcPr>
            <w:tcW w:type="dxa" w:w="1616"/>
          </w:tcPr>
          <w:p>
            <w:r>
              <w:t>This class teaches the monotonic stack pattern.</w:t>
            </w:r>
          </w:p>
        </w:tc>
        <w:tc>
          <w:tcPr>
            <w:tcW w:type="dxa" w:w="1616"/>
          </w:tcPr>
          <w:p>
            <w:r>
              <w:t>Keep elements in sorted-ish stack order so each new value can remove stale candidates quickly.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Use a monotonic stack or deque so each element is pushed and popped at most once.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The lesson is that one-pass state compression beats repeated local comparisons.</w:t>
            </w:r>
          </w:p>
        </w:tc>
        <w:tc>
          <w:tcPr>
            <w:tcW w:type="dxa" w:w="1616"/>
          </w:tcPr>
          <w:p>
            <w:r>
              <w:t>Sliding Window Maximum: monotonic stacks turn repeated comparisons into one linear pass.</w:t>
            </w:r>
          </w:p>
        </w:tc>
      </w:tr>
      <w:tr>
        <w:tc>
          <w:tcPr>
            <w:tcW w:type="dxa" w:w="1616"/>
          </w:tcPr>
          <w:p>
            <w:r>
              <w:t>StackUsingArray</w:t>
            </w:r>
          </w:p>
        </w:tc>
        <w:tc>
          <w:tcPr>
            <w:tcW w:type="dxa" w:w="1616"/>
          </w:tcPr>
          <w:p>
            <w:r>
              <w:t>Stack Using Array is a stack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Look for keywords like stack,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stack,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Stack Using Array is to train the eye to spot the topic-level pattern quickly.</w:t>
            </w:r>
          </w:p>
        </w:tc>
        <w:tc>
          <w:tcPr>
            <w:tcW w:type="dxa" w:w="1616"/>
          </w:tcPr>
          <w:p>
            <w:r>
              <w:t>Stack Using Array: identify the repeated work, choose the topic structure, and reduce the state until the answer becomes direct.</w:t>
            </w:r>
          </w:p>
        </w:tc>
      </w:tr>
      <w:tr>
        <w:tc>
          <w:tcPr>
            <w:tcW w:type="dxa" w:w="1616"/>
          </w:tcPr>
          <w:p>
            <w:r>
              <w:t>StockSpannerStack</w:t>
            </w:r>
          </w:p>
        </w:tc>
        <w:tc>
          <w:tcPr>
            <w:tcW w:type="dxa" w:w="1616"/>
          </w:tcPr>
          <w:p>
            <w:r>
              <w:t>This class teaches the monotonic stack pattern.</w:t>
            </w:r>
          </w:p>
        </w:tc>
        <w:tc>
          <w:tcPr>
            <w:tcW w:type="dxa" w:w="1616"/>
          </w:tcPr>
          <w:p>
            <w:r>
              <w:t>Keep elements in sorted-ish stack order so each new value can remove stale candidates quickly.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Use a monotonic stack or deque so each element is pushed and popped at most once.</w:t>
            </w:r>
          </w:p>
        </w:tc>
        <w:tc>
          <w:tcPr>
            <w:tcW w:type="dxa" w:w="1616"/>
          </w:tcPr>
          <w:p>
            <w:r>
              <w:t>nearest greater/smaller, windows, and area-from-heights reasoning.</w:t>
            </w:r>
          </w:p>
        </w:tc>
        <w:tc>
          <w:tcPr>
            <w:tcW w:type="dxa" w:w="1616"/>
          </w:tcPr>
          <w:p>
            <w:r>
              <w:t>The lesson is that one-pass state compression beats repeated local comparisons.</w:t>
            </w:r>
          </w:p>
        </w:tc>
        <w:tc>
          <w:tcPr>
            <w:tcW w:type="dxa" w:w="1616"/>
          </w:tcPr>
          <w:p>
            <w:r>
              <w:t>Stock Spanner Stack: monotonic stacks turn repeated comparisons into one linear pass.</w:t>
            </w:r>
          </w:p>
        </w:tc>
      </w:tr>
      <w:tr>
        <w:tc>
          <w:tcPr>
            <w:tcW w:type="dxa" w:w="1616"/>
          </w:tcPr>
          <w:p>
            <w:r>
              <w:t>StringDecode</w:t>
            </w:r>
          </w:p>
        </w:tc>
        <w:tc>
          <w:tcPr>
            <w:tcW w:type="dxa" w:w="1616"/>
          </w:tcPr>
          <w:p>
            <w:r>
              <w:t>This class is about using a stack to model parsing, cancellation, or directional collision.</w:t>
            </w:r>
          </w:p>
        </w:tc>
        <w:tc>
          <w:tcPr>
            <w:tcW w:type="dxa" w:w="1616"/>
          </w:tcPr>
          <w:p>
            <w:r>
              <w:t>Push state while scanning; pop when the new token invalidates the top state.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Use a stack to store the current valid prefix or unresolved items.</w:t>
            </w:r>
          </w:p>
        </w:tc>
        <w:tc>
          <w:tcPr>
            <w:tcW w:type="dxa" w:w="1616"/>
          </w:tcPr>
          <w:p>
            <w:r>
              <w:t>parentheses, decoding, path simplification, and collision resolution.</w:t>
            </w:r>
          </w:p>
        </w:tc>
        <w:tc>
          <w:tcPr>
            <w:tcW w:type="dxa" w:w="1616"/>
          </w:tcPr>
          <w:p>
            <w:r>
              <w:t>The lesson is that stacks are good for 'last unresolved thing first' logic.</w:t>
            </w:r>
          </w:p>
        </w:tc>
        <w:tc>
          <w:tcPr>
            <w:tcW w:type="dxa" w:w="1616"/>
          </w:tcPr>
          <w:p>
            <w:r>
              <w:t>String Decode: stack state is the natural fit for nested or cancelling operations.</w:t>
            </w:r>
          </w:p>
        </w:tc>
      </w:tr>
      <w:tr>
        <w:tc>
          <w:tcPr>
            <w:tcW w:type="dxa" w:w="1616"/>
          </w:tcPr>
          <w:p>
            <w:r>
              <w:t>SumOfSubarraysMinimum</w:t>
            </w:r>
          </w:p>
        </w:tc>
        <w:tc>
          <w:tcPr>
            <w:tcW w:type="dxa" w:w="1616"/>
          </w:tcPr>
          <w:p>
            <w:r>
              <w:t>Sum Of Subarrays Minimum is a stack practice problem that teaches how to recognize the core pattern instead of forcing a brute-force search.</w:t>
            </w:r>
          </w:p>
        </w:tc>
        <w:tc>
          <w:tcPr>
            <w:tcW w:type="dxa" w:w="1616"/>
          </w:tcPr>
          <w:p>
            <w:r>
              <w:t>Start by asking what repeated work the naive solution would do, then look for the invariant or data structure that removes that repetition.</w:t>
            </w:r>
          </w:p>
        </w:tc>
        <w:tc>
          <w:tcPr>
            <w:tcW w:type="dxa" w:w="1616"/>
          </w:tcPr>
          <w:p>
            <w:r>
              <w:t>Monotonic stack, parsing, expression-like problems, and stack-based state compression.</w:t>
            </w:r>
          </w:p>
        </w:tc>
        <w:tc>
          <w:tcPr>
            <w:tcW w:type="dxa" w:w="1616"/>
          </w:tcPr>
          <w:p>
            <w:r>
              <w:t>Look for keywords like stack,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improved approach keeps just enough state to avoid repetition, using the appropriate structure for this topic.</w:t>
            </w:r>
          </w:p>
        </w:tc>
        <w:tc>
          <w:tcPr>
            <w:tcW w:type="dxa" w:w="1616"/>
          </w:tcPr>
          <w:p>
            <w:r>
              <w:t>Look for keywords like stack, repeated state, ordering, prefix checks, traversal, or local-to-global reasoning.</w:t>
            </w:r>
          </w:p>
        </w:tc>
        <w:tc>
          <w:tcPr>
            <w:tcW w:type="dxa" w:w="1616"/>
          </w:tcPr>
          <w:p>
            <w:r>
              <w:t>The goal of Sum Of Subarrays Minimum is to train the eye to spot the topic-level pattern quickly.</w:t>
            </w:r>
          </w:p>
        </w:tc>
        <w:tc>
          <w:tcPr>
            <w:tcW w:type="dxa" w:w="1616"/>
          </w:tcPr>
          <w:p>
            <w:r>
              <w:t>Sum Of Subarrays Minimum: identify the repeated work, choose the topic structure, and reduce the state until the answer becomes direct.</w:t>
            </w:r>
          </w:p>
        </w:tc>
      </w:tr>
    </w:tbl>
    <w:p>
      <w:r>
        <w:br w:type="page"/>
      </w:r>
    </w:p>
    <w:p>
      <w:pPr>
        <w:pStyle w:val="Heading1"/>
      </w:pPr>
      <w:r>
        <w:t>streams</w:t>
      </w:r>
    </w:p>
    <w:p>
      <w:r>
        <w:t>Functional-style transformations and stream pipelines.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ReverseString</w:t>
            </w:r>
          </w:p>
        </w:tc>
        <w:tc>
          <w:tcPr>
            <w:tcW w:type="dxa" w:w="1616"/>
          </w:tcPr>
          <w:p>
            <w:r>
              <w:t>This class teaches stream pipelines for transformations and aggregation.</w:t>
            </w:r>
          </w:p>
        </w:tc>
        <w:tc>
          <w:tcPr>
            <w:tcW w:type="dxa" w:w="1616"/>
          </w:tcPr>
          <w:p>
            <w:r>
              <w:t>Ask whether the data should be mapped, filtered, reduced, or grouped.</w:t>
            </w:r>
          </w:p>
        </w:tc>
        <w:tc>
          <w:tcPr>
            <w:tcW w:type="dxa" w:w="1616"/>
          </w:tcPr>
          <w:p>
            <w:r>
              <w:t>Functional-style transformations and stream pipelines.</w:t>
            </w:r>
          </w:p>
        </w:tc>
        <w:tc>
          <w:tcPr>
            <w:tcW w:type="dxa" w:w="1616"/>
          </w:tcPr>
          <w:p>
            <w:r>
              <w:t>map/filter/reduce pipeline and functional style.</w:t>
            </w:r>
          </w:p>
        </w:tc>
        <w:tc>
          <w:tcPr>
            <w:tcW w:type="dxa" w:w="1616"/>
          </w:tcPr>
          <w:p>
            <w:r>
              <w:t>Use streams to express the pipeline declaratively and keep the transformation stages visible.</w:t>
            </w:r>
          </w:p>
        </w:tc>
        <w:tc>
          <w:tcPr>
            <w:tcW w:type="dxa" w:w="1616"/>
          </w:tcPr>
          <w:p>
            <w:r>
              <w:t>map/filter/reduce pipeline and functional style.</w:t>
            </w:r>
          </w:p>
        </w:tc>
        <w:tc>
          <w:tcPr>
            <w:tcW w:type="dxa" w:w="1616"/>
          </w:tcPr>
          <w:p>
            <w:r>
              <w:t>The lesson is that streams are a data pipeline abstraction, not magic performance.</w:t>
            </w:r>
          </w:p>
        </w:tc>
        <w:tc>
          <w:tcPr>
            <w:tcW w:type="dxa" w:w="1616"/>
          </w:tcPr>
          <w:p>
            <w:r>
              <w:t>Reverse String: streams are about expressing transformations cleanly.</w:t>
            </w:r>
          </w:p>
        </w:tc>
      </w:tr>
      <w:tr>
        <w:tc>
          <w:tcPr>
            <w:tcW w:type="dxa" w:w="1616"/>
          </w:tcPr>
          <w:p>
            <w:r>
              <w:t>Test1</w:t>
            </w:r>
          </w:p>
        </w:tc>
        <w:tc>
          <w:tcPr>
            <w:tcW w:type="dxa" w:w="1616"/>
          </w:tcPr>
          <w:p>
            <w:r>
              <w:t>This class teaches stream pipelines for transformations and aggregation.</w:t>
            </w:r>
          </w:p>
        </w:tc>
        <w:tc>
          <w:tcPr>
            <w:tcW w:type="dxa" w:w="1616"/>
          </w:tcPr>
          <w:p>
            <w:r>
              <w:t>Ask whether the data should be mapped, filtered, reduced, or grouped.</w:t>
            </w:r>
          </w:p>
        </w:tc>
        <w:tc>
          <w:tcPr>
            <w:tcW w:type="dxa" w:w="1616"/>
          </w:tcPr>
          <w:p>
            <w:r>
              <w:t>Functional-style transformations and stream pipelines.</w:t>
            </w:r>
          </w:p>
        </w:tc>
        <w:tc>
          <w:tcPr>
            <w:tcW w:type="dxa" w:w="1616"/>
          </w:tcPr>
          <w:p>
            <w:r>
              <w:t>map/filter/reduce pipeline and functional style.</w:t>
            </w:r>
          </w:p>
        </w:tc>
        <w:tc>
          <w:tcPr>
            <w:tcW w:type="dxa" w:w="1616"/>
          </w:tcPr>
          <w:p>
            <w:r>
              <w:t>Use streams to express the pipeline declaratively and keep the transformation stages visible.</w:t>
            </w:r>
          </w:p>
        </w:tc>
        <w:tc>
          <w:tcPr>
            <w:tcW w:type="dxa" w:w="1616"/>
          </w:tcPr>
          <w:p>
            <w:r>
              <w:t>map/filter/reduce pipeline and functional style.</w:t>
            </w:r>
          </w:p>
        </w:tc>
        <w:tc>
          <w:tcPr>
            <w:tcW w:type="dxa" w:w="1616"/>
          </w:tcPr>
          <w:p>
            <w:r>
              <w:t>The lesson is that streams are a data pipeline abstraction, not magic performance.</w:t>
            </w:r>
          </w:p>
        </w:tc>
        <w:tc>
          <w:tcPr>
            <w:tcW w:type="dxa" w:w="1616"/>
          </w:tcPr>
          <w:p>
            <w:r>
              <w:t>Test1: streams are about expressing transformations cleanly.</w:t>
            </w:r>
          </w:p>
        </w:tc>
      </w:tr>
      <w:tr>
        <w:tc>
          <w:tcPr>
            <w:tcW w:type="dxa" w:w="1616"/>
          </w:tcPr>
          <w:p>
            <w:r>
              <w:t>User</w:t>
            </w:r>
          </w:p>
        </w:tc>
        <w:tc>
          <w:tcPr>
            <w:tcW w:type="dxa" w:w="1616"/>
          </w:tcPr>
          <w:p>
            <w:r>
              <w:t>This class teaches stream pipelines for transformations and aggregation.</w:t>
            </w:r>
          </w:p>
        </w:tc>
        <w:tc>
          <w:tcPr>
            <w:tcW w:type="dxa" w:w="1616"/>
          </w:tcPr>
          <w:p>
            <w:r>
              <w:t>Ask whether the data should be mapped, filtered, reduced, or grouped.</w:t>
            </w:r>
          </w:p>
        </w:tc>
        <w:tc>
          <w:tcPr>
            <w:tcW w:type="dxa" w:w="1616"/>
          </w:tcPr>
          <w:p>
            <w:r>
              <w:t>Functional-style transformations and stream pipelines.</w:t>
            </w:r>
          </w:p>
        </w:tc>
        <w:tc>
          <w:tcPr>
            <w:tcW w:type="dxa" w:w="1616"/>
          </w:tcPr>
          <w:p>
            <w:r>
              <w:t>map/filter/reduce pipeline and functional style.</w:t>
            </w:r>
          </w:p>
        </w:tc>
        <w:tc>
          <w:tcPr>
            <w:tcW w:type="dxa" w:w="1616"/>
          </w:tcPr>
          <w:p>
            <w:r>
              <w:t>Use streams to express the pipeline declaratively and keep the transformation stages visible.</w:t>
            </w:r>
          </w:p>
        </w:tc>
        <w:tc>
          <w:tcPr>
            <w:tcW w:type="dxa" w:w="1616"/>
          </w:tcPr>
          <w:p>
            <w:r>
              <w:t>map/filter/reduce pipeline and functional style.</w:t>
            </w:r>
          </w:p>
        </w:tc>
        <w:tc>
          <w:tcPr>
            <w:tcW w:type="dxa" w:w="1616"/>
          </w:tcPr>
          <w:p>
            <w:r>
              <w:t>The lesson is that streams are a data pipeline abstraction, not magic performance.</w:t>
            </w:r>
          </w:p>
        </w:tc>
        <w:tc>
          <w:tcPr>
            <w:tcW w:type="dxa" w:w="1616"/>
          </w:tcPr>
          <w:p>
            <w:r>
              <w:t>User: streams are about expressing transformations cleanly.</w:t>
            </w:r>
          </w:p>
        </w:tc>
      </w:tr>
    </w:tbl>
    <w:p>
      <w:r>
        <w:br w:type="page"/>
      </w:r>
    </w:p>
    <w:p>
      <w:pPr>
        <w:pStyle w:val="Heading1"/>
      </w:pPr>
      <w:r>
        <w:t>trie</w:t>
      </w:r>
    </w:p>
    <w:p>
      <w:r>
        <w:t>Prefix-tree based string matching and word segmentation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t>Problem</w:t>
            </w:r>
          </w:p>
        </w:tc>
        <w:tc>
          <w:tcPr>
            <w:tcW w:type="dxa" w:w="1616"/>
          </w:tcPr>
          <w:p>
            <w:r>
              <w:t>Overview</w:t>
            </w:r>
          </w:p>
        </w:tc>
        <w:tc>
          <w:tcPr>
            <w:tcW w:type="dxa" w:w="1616"/>
          </w:tcPr>
          <w:p>
            <w:r>
              <w:t>Intuition</w:t>
            </w:r>
          </w:p>
        </w:tc>
        <w:tc>
          <w:tcPr>
            <w:tcW w:type="dxa" w:w="1616"/>
          </w:tcPr>
          <w:p>
            <w:r>
              <w:t>Concepts used</w:t>
            </w:r>
          </w:p>
        </w:tc>
        <w:tc>
          <w:tcPr>
            <w:tcW w:type="dxa" w:w="1616"/>
          </w:tcPr>
          <w:p>
            <w:r>
              <w:t>How to identify</w:t>
            </w:r>
          </w:p>
        </w:tc>
        <w:tc>
          <w:tcPr>
            <w:tcW w:type="dxa" w:w="1616"/>
          </w:tcPr>
          <w:p>
            <w:r>
              <w:t>How to tackle</w:t>
            </w:r>
          </w:p>
        </w:tc>
        <w:tc>
          <w:tcPr>
            <w:tcW w:type="dxa" w:w="1616"/>
          </w:tcPr>
          <w:p>
            <w:r>
              <w:t>Indicators</w:t>
            </w:r>
          </w:p>
        </w:tc>
        <w:tc>
          <w:tcPr>
            <w:tcW w:type="dxa" w:w="1616"/>
          </w:tcPr>
          <w:p>
            <w:r>
              <w:t>Key takeaway</w:t>
            </w:r>
          </w:p>
        </w:tc>
        <w:tc>
          <w:tcPr>
            <w:tcW w:type="dxa" w:w="1616"/>
          </w:tcPr>
          <w:p>
            <w:r>
              <w:t>Underlying intent</w:t>
            </w:r>
          </w:p>
        </w:tc>
      </w:tr>
      <w:tr>
        <w:tc>
          <w:tcPr>
            <w:tcW w:type="dxa" w:w="1616"/>
          </w:tcPr>
          <w:p>
            <w:r>
              <w:t>InsertAndSearchInTrie</w:t>
            </w:r>
          </w:p>
        </w:tc>
        <w:tc>
          <w:tcPr>
            <w:tcW w:type="dxa" w:w="1616"/>
          </w:tcPr>
          <w:p>
            <w:r>
              <w:t>This class teaches the core trie structure for prefix matching.</w:t>
            </w:r>
          </w:p>
        </w:tc>
        <w:tc>
          <w:tcPr>
            <w:tcW w:type="dxa" w:w="1616"/>
          </w:tcPr>
          <w:p>
            <w:r>
              <w:t>Store characters along a path so common prefixes are shared.</w:t>
            </w:r>
          </w:p>
        </w:tc>
        <w:tc>
          <w:tcPr>
            <w:tcW w:type="dxa" w:w="1616"/>
          </w:tcPr>
          <w:p>
            <w:r>
              <w:t>Prefix-tree based string matching and word segmentation problems.</w:t>
            </w:r>
          </w:p>
        </w:tc>
        <w:tc>
          <w:tcPr>
            <w:tcW w:type="dxa" w:w="1616"/>
          </w:tcPr>
          <w:p>
            <w:r>
              <w:t>prefix sharing, exact match, and incremental character traversal.</w:t>
            </w:r>
          </w:p>
        </w:tc>
        <w:tc>
          <w:tcPr>
            <w:tcW w:type="dxa" w:w="1616"/>
          </w:tcPr>
          <w:p>
            <w:r>
              <w:t>Use a trie to share prefix work and make lookup proportional to word length.</w:t>
            </w:r>
          </w:p>
        </w:tc>
        <w:tc>
          <w:tcPr>
            <w:tcW w:type="dxa" w:w="1616"/>
          </w:tcPr>
          <w:p>
            <w:r>
              <w:t>prefix sharing, exact match, and incremental character traversal.</w:t>
            </w:r>
          </w:p>
        </w:tc>
        <w:tc>
          <w:tcPr>
            <w:tcW w:type="dxa" w:w="1616"/>
          </w:tcPr>
          <w:p>
            <w:r>
              <w:t>The lesson is to trade memory for repeated-prefix speed.</w:t>
            </w:r>
          </w:p>
        </w:tc>
        <w:tc>
          <w:tcPr>
            <w:tcW w:type="dxa" w:w="1616"/>
          </w:tcPr>
          <w:p>
            <w:r>
              <w:t>Insert And Search In Trie: tries compress repeated prefixes.</w:t>
            </w:r>
          </w:p>
        </w:tc>
      </w:tr>
      <w:tr>
        <w:tc>
          <w:tcPr>
            <w:tcW w:type="dxa" w:w="1616"/>
          </w:tcPr>
          <w:p>
            <w:r>
              <w:t>Trie</w:t>
            </w:r>
          </w:p>
        </w:tc>
        <w:tc>
          <w:tcPr>
            <w:tcW w:type="dxa" w:w="1616"/>
          </w:tcPr>
          <w:p>
            <w:r>
              <w:t>This class teaches the core trie structure for prefix matching.</w:t>
            </w:r>
          </w:p>
        </w:tc>
        <w:tc>
          <w:tcPr>
            <w:tcW w:type="dxa" w:w="1616"/>
          </w:tcPr>
          <w:p>
            <w:r>
              <w:t>Store characters along a path so common prefixes are shared.</w:t>
            </w:r>
          </w:p>
        </w:tc>
        <w:tc>
          <w:tcPr>
            <w:tcW w:type="dxa" w:w="1616"/>
          </w:tcPr>
          <w:p>
            <w:r>
              <w:t>Prefix-tree based string matching and word segmentation problems.</w:t>
            </w:r>
          </w:p>
        </w:tc>
        <w:tc>
          <w:tcPr>
            <w:tcW w:type="dxa" w:w="1616"/>
          </w:tcPr>
          <w:p>
            <w:r>
              <w:t>prefix sharing, exact match, and incremental character traversal.</w:t>
            </w:r>
          </w:p>
        </w:tc>
        <w:tc>
          <w:tcPr>
            <w:tcW w:type="dxa" w:w="1616"/>
          </w:tcPr>
          <w:p>
            <w:r>
              <w:t>Use a trie to share prefix work and make lookup proportional to word length.</w:t>
            </w:r>
          </w:p>
        </w:tc>
        <w:tc>
          <w:tcPr>
            <w:tcW w:type="dxa" w:w="1616"/>
          </w:tcPr>
          <w:p>
            <w:r>
              <w:t>prefix sharing, exact match, and incremental character traversal.</w:t>
            </w:r>
          </w:p>
        </w:tc>
        <w:tc>
          <w:tcPr>
            <w:tcW w:type="dxa" w:w="1616"/>
          </w:tcPr>
          <w:p>
            <w:r>
              <w:t>The lesson is to trade memory for repeated-prefix speed.</w:t>
            </w:r>
          </w:p>
        </w:tc>
        <w:tc>
          <w:tcPr>
            <w:tcW w:type="dxa" w:w="1616"/>
          </w:tcPr>
          <w:p>
            <w:r>
              <w:t>Trie: tries compress repeated prefixes.</w:t>
            </w:r>
          </w:p>
        </w:tc>
      </w:tr>
      <w:tr>
        <w:tc>
          <w:tcPr>
            <w:tcW w:type="dxa" w:w="1616"/>
          </w:tcPr>
          <w:p>
            <w:r>
              <w:t>WordBreak</w:t>
            </w:r>
          </w:p>
        </w:tc>
        <w:tc>
          <w:tcPr>
            <w:tcW w:type="dxa" w:w="1616"/>
          </w:tcPr>
          <w:p>
            <w:r>
              <w:t>This class is about segmentation with prefix reuse.</w:t>
            </w:r>
          </w:p>
        </w:tc>
        <w:tc>
          <w:tcPr>
            <w:tcW w:type="dxa" w:w="1616"/>
          </w:tcPr>
          <w:p>
            <w:r>
              <w:t>Ask whether each substring can be validated from the current prefix state.</w:t>
            </w:r>
          </w:p>
        </w:tc>
        <w:tc>
          <w:tcPr>
            <w:tcW w:type="dxa" w:w="1616"/>
          </w:tcPr>
          <w:p>
            <w:r>
              <w:t>Prefix-tree based string matching and word segmentation problems.</w:t>
            </w:r>
          </w:p>
        </w:tc>
        <w:tc>
          <w:tcPr>
            <w:tcW w:type="dxa" w:w="1616"/>
          </w:tcPr>
          <w:p>
            <w:r>
              <w:t>prefix matching, segmentation, and memoized recursion.</w:t>
            </w:r>
          </w:p>
        </w:tc>
        <w:tc>
          <w:tcPr>
            <w:tcW w:type="dxa" w:w="1616"/>
          </w:tcPr>
          <w:p>
            <w:r>
              <w:t>Use trie lookups plus memoization or DP over split positions.</w:t>
            </w:r>
          </w:p>
        </w:tc>
        <w:tc>
          <w:tcPr>
            <w:tcW w:type="dxa" w:w="1616"/>
          </w:tcPr>
          <w:p>
            <w:r>
              <w:t>prefix matching, segmentation, and memoized recursion.</w:t>
            </w:r>
          </w:p>
        </w:tc>
        <w:tc>
          <w:tcPr>
            <w:tcW w:type="dxa" w:w="1616"/>
          </w:tcPr>
          <w:p>
            <w:r>
              <w:t>The lesson is that prefix data structures pair naturally with word segmentation.</w:t>
            </w:r>
          </w:p>
        </w:tc>
        <w:tc>
          <w:tcPr>
            <w:tcW w:type="dxa" w:w="1616"/>
          </w:tcPr>
          <w:p>
            <w:r>
              <w:t>Word Break: word-break is prefix DP with shared trie lookups.</w:t>
            </w:r>
          </w:p>
        </w:tc>
      </w:tr>
      <w:tr>
        <w:tc>
          <w:tcPr>
            <w:tcW w:type="dxa" w:w="1616"/>
          </w:tcPr>
          <w:p>
            <w:r>
              <w:t>trie_</w:t>
            </w:r>
          </w:p>
        </w:tc>
        <w:tc>
          <w:tcPr>
            <w:tcW w:type="dxa" w:w="1616"/>
          </w:tcPr>
          <w:p>
            <w:r>
              <w:t>This class teaches the core trie structure for prefix matching.</w:t>
            </w:r>
          </w:p>
        </w:tc>
        <w:tc>
          <w:tcPr>
            <w:tcW w:type="dxa" w:w="1616"/>
          </w:tcPr>
          <w:p>
            <w:r>
              <w:t>Store characters along a path so common prefixes are shared.</w:t>
            </w:r>
          </w:p>
        </w:tc>
        <w:tc>
          <w:tcPr>
            <w:tcW w:type="dxa" w:w="1616"/>
          </w:tcPr>
          <w:p>
            <w:r>
              <w:t>Prefix-tree based string matching and word segmentation problems.</w:t>
            </w:r>
          </w:p>
        </w:tc>
        <w:tc>
          <w:tcPr>
            <w:tcW w:type="dxa" w:w="1616"/>
          </w:tcPr>
          <w:p>
            <w:r>
              <w:t>prefix sharing, exact match, and incremental character traversal.</w:t>
            </w:r>
          </w:p>
        </w:tc>
        <w:tc>
          <w:tcPr>
            <w:tcW w:type="dxa" w:w="1616"/>
          </w:tcPr>
          <w:p>
            <w:r>
              <w:t>Use a trie to share prefix work and make lookup proportional to word length.</w:t>
            </w:r>
          </w:p>
        </w:tc>
        <w:tc>
          <w:tcPr>
            <w:tcW w:type="dxa" w:w="1616"/>
          </w:tcPr>
          <w:p>
            <w:r>
              <w:t>prefix sharing, exact match, and incremental character traversal.</w:t>
            </w:r>
          </w:p>
        </w:tc>
        <w:tc>
          <w:tcPr>
            <w:tcW w:type="dxa" w:w="1616"/>
          </w:tcPr>
          <w:p>
            <w:r>
              <w:t>The lesson is to trade memory for repeated-prefix speed.</w:t>
            </w:r>
          </w:p>
        </w:tc>
        <w:tc>
          <w:tcPr>
            <w:tcW w:type="dxa" w:w="1616"/>
          </w:tcPr>
          <w:p>
            <w:r>
              <w:t>trie: tries compress repeated prefixes.</w:t>
            </w:r>
          </w:p>
        </w:tc>
      </w:tr>
    </w:tbl>
    <w:p>
      <w:r>
        <w:br w:type="page"/>
      </w:r>
    </w:p>
    <w:sectPr w:rsidR="00FC693F" w:rsidRPr="0006063C" w:rsidSect="00034616">
      <w:pgSz w:w="15840" w:h="12240" w:orient="landscape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